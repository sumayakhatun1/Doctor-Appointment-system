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98882" w14:textId="304F83DF" w:rsidR="00FD2C36" w:rsidRPr="00AA6C60" w:rsidRDefault="00CA5721" w:rsidP="004C4854">
      <w:pPr>
        <w:rPr>
          <w:rFonts w:ascii="Times New Roman" w:hAnsi="Times New Roman" w:cs="Times New Roman"/>
          <w:b/>
          <w:bCs/>
          <w:sz w:val="28"/>
          <w:szCs w:val="28"/>
          <w:lang w:val="en-SG"/>
        </w:rPr>
      </w:pPr>
      <w:r w:rsidRPr="00AA6C60">
        <w:rPr>
          <w:rFonts w:ascii="Times New Roman" w:hAnsi="Times New Roman" w:cs="Times New Roman"/>
          <w:b/>
          <w:bCs/>
          <w:noProof/>
          <w:sz w:val="28"/>
          <w:szCs w:val="28"/>
        </w:rPr>
        <mc:AlternateContent>
          <mc:Choice Requires="wps">
            <w:drawing>
              <wp:anchor distT="0" distB="0" distL="114300" distR="114300" simplePos="0" relativeHeight="251636736" behindDoc="0" locked="0" layoutInCell="1" allowOverlap="1" wp14:anchorId="66303062" wp14:editId="01C60FC7">
                <wp:simplePos x="0" y="0"/>
                <wp:positionH relativeFrom="column">
                  <wp:posOffset>541655</wp:posOffset>
                </wp:positionH>
                <wp:positionV relativeFrom="paragraph">
                  <wp:posOffset>149860</wp:posOffset>
                </wp:positionV>
                <wp:extent cx="12856210" cy="1200150"/>
                <wp:effectExtent l="0" t="0" r="0" b="0"/>
                <wp:wrapNone/>
                <wp:docPr id="7" name="TextBox 6">
                  <a:extLst xmlns:a="http://schemas.openxmlformats.org/drawingml/2006/main">
                    <a:ext uri="{FF2B5EF4-FFF2-40B4-BE49-F238E27FC236}">
                      <a16:creationId xmlns:a16="http://schemas.microsoft.com/office/drawing/2014/main" id="{13F2B444-A58D-28BA-9EDD-A84828C24AD7}"/>
                    </a:ext>
                  </a:extLst>
                </wp:docPr>
                <wp:cNvGraphicFramePr/>
                <a:graphic xmlns:a="http://schemas.openxmlformats.org/drawingml/2006/main">
                  <a:graphicData uri="http://schemas.microsoft.com/office/word/2010/wordprocessingShape">
                    <wps:wsp>
                      <wps:cNvSpPr txBox="1"/>
                      <wps:spPr>
                        <a:xfrm>
                          <a:off x="0" y="0"/>
                          <a:ext cx="12856210" cy="1200150"/>
                        </a:xfrm>
                        <a:prstGeom prst="rect">
                          <a:avLst/>
                        </a:prstGeom>
                        <a:noFill/>
                      </wps:spPr>
                      <wps:txbx>
                        <w:txbxContent>
                          <w:p w14:paraId="768F4801" w14:textId="364E6218" w:rsidR="00FD2C36" w:rsidRPr="00FD2C36" w:rsidRDefault="00FD2C36" w:rsidP="00FD2C36">
                            <w:pPr>
                              <w:rPr>
                                <w:rFonts w:eastAsia="Times New Roman"/>
                                <w:b/>
                                <w:bCs/>
                                <w:color w:val="000000" w:themeColor="dark1"/>
                                <w:kern w:val="24"/>
                                <w:sz w:val="36"/>
                                <w:szCs w:val="36"/>
                              </w:rPr>
                            </w:pPr>
                            <w:r w:rsidRPr="00FD2C36">
                              <w:rPr>
                                <w:rFonts w:eastAsia="Times New Roman"/>
                                <w:b/>
                                <w:bCs/>
                                <w:color w:val="000000" w:themeColor="dark1"/>
                                <w:kern w:val="24"/>
                                <w:sz w:val="36"/>
                                <w:szCs w:val="36"/>
                              </w:rPr>
                              <w:t>NORTH BENGAL</w:t>
                            </w:r>
                            <w:r w:rsidR="0083043E">
                              <w:rPr>
                                <w:rFonts w:eastAsia="Times New Roman"/>
                                <w:b/>
                                <w:bCs/>
                                <w:color w:val="000000" w:themeColor="dark1"/>
                                <w:kern w:val="24"/>
                                <w:sz w:val="36"/>
                                <w:szCs w:val="36"/>
                              </w:rPr>
                              <w:t xml:space="preserve"> </w:t>
                            </w:r>
                            <w:r w:rsidRPr="00FD2C36">
                              <w:rPr>
                                <w:rFonts w:eastAsia="Times New Roman"/>
                                <w:b/>
                                <w:bCs/>
                                <w:color w:val="000000" w:themeColor="dark1"/>
                                <w:kern w:val="24"/>
                                <w:sz w:val="36"/>
                                <w:szCs w:val="36"/>
                              </w:rPr>
                              <w:t>INTERNATIONAL UNIVERSITY</w:t>
                            </w:r>
                          </w:p>
                        </w:txbxContent>
                      </wps:txbx>
                      <wps:bodyPr wrap="square" rtlCol="0">
                        <a:spAutoFit/>
                      </wps:bodyPr>
                    </wps:wsp>
                  </a:graphicData>
                </a:graphic>
                <wp14:sizeRelH relativeFrom="margin">
                  <wp14:pctWidth>0</wp14:pctWidth>
                </wp14:sizeRelH>
              </wp:anchor>
            </w:drawing>
          </mc:Choice>
          <mc:Fallback>
            <w:pict>
              <v:shapetype w14:anchorId="66303062" id="_x0000_t202" coordsize="21600,21600" o:spt="202" path="m,l,21600r21600,l21600,xe">
                <v:stroke joinstyle="miter"/>
                <v:path gradientshapeok="t" o:connecttype="rect"/>
              </v:shapetype>
              <v:shape id="TextBox 6" o:spid="_x0000_s1026" type="#_x0000_t202" style="position:absolute;margin-left:42.65pt;margin-top:11.8pt;width:1012.3pt;height:94.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" filled="f" stroked="f">
                <v:textbox style="mso-fit-shape-to-text:t">
                  <w:txbxContent>
                    <w:p w14:paraId="768F4801" w14:textId="364E6218" w:rsidR="00FD2C36" w:rsidRPr="00FD2C36" w:rsidRDefault="00FD2C36" w:rsidP="00FD2C36">
                      <w:pPr>
                        <w:rPr>
                          <w:rFonts w:eastAsia="Times New Roman"/>
                          <w:b/>
                          <w:bCs/>
                          <w:color w:val="000000" w:themeColor="dark1"/>
                          <w:kern w:val="24"/>
                          <w:sz w:val="36"/>
                          <w:szCs w:val="36"/>
                        </w:rPr>
                      </w:pPr>
                      <w:r w:rsidRPr="00FD2C36">
                        <w:rPr>
                          <w:rFonts w:eastAsia="Times New Roman"/>
                          <w:b/>
                          <w:bCs/>
                          <w:color w:val="000000" w:themeColor="dark1"/>
                          <w:kern w:val="24"/>
                          <w:sz w:val="36"/>
                          <w:szCs w:val="36"/>
                        </w:rPr>
                        <w:t>NORTH BENGAL</w:t>
                      </w:r>
                      <w:r w:rsidR="0083043E">
                        <w:rPr>
                          <w:rFonts w:eastAsia="Times New Roman"/>
                          <w:b/>
                          <w:bCs/>
                          <w:color w:val="000000" w:themeColor="dark1"/>
                          <w:kern w:val="24"/>
                          <w:sz w:val="36"/>
                          <w:szCs w:val="36"/>
                        </w:rPr>
                        <w:t xml:space="preserve"> </w:t>
                      </w:r>
                      <w:r w:rsidRPr="00FD2C36">
                        <w:rPr>
                          <w:rFonts w:eastAsia="Times New Roman"/>
                          <w:b/>
                          <w:bCs/>
                          <w:color w:val="000000" w:themeColor="dark1"/>
                          <w:kern w:val="24"/>
                          <w:sz w:val="36"/>
                          <w:szCs w:val="36"/>
                        </w:rPr>
                        <w:t>INTERNATIONAL UNIVERSITY</w:t>
                      </w:r>
                    </w:p>
                  </w:txbxContent>
                </v:textbox>
              </v:shape>
            </w:pict>
          </mc:Fallback>
        </mc:AlternateContent>
      </w:r>
      <w:r w:rsidR="00FD2C36" w:rsidRPr="00AA6C60">
        <w:rPr>
          <w:rFonts w:ascii="Times New Roman" w:hAnsi="Times New Roman" w:cs="Times New Roman"/>
          <w:b/>
          <w:bCs/>
          <w:noProof/>
          <w:sz w:val="28"/>
          <w:szCs w:val="28"/>
        </w:rPr>
        <w:drawing>
          <wp:anchor distT="0" distB="0" distL="114300" distR="114300" simplePos="0" relativeHeight="251613184" behindDoc="0" locked="0" layoutInCell="1" allowOverlap="1" wp14:anchorId="07143D46" wp14:editId="0450E0C0">
            <wp:simplePos x="0" y="0"/>
            <wp:positionH relativeFrom="column">
              <wp:posOffset>-810895</wp:posOffset>
            </wp:positionH>
            <wp:positionV relativeFrom="paragraph">
              <wp:posOffset>-246553</wp:posOffset>
            </wp:positionV>
            <wp:extent cx="1205115" cy="1209186"/>
            <wp:effectExtent l="0" t="0" r="0" b="0"/>
            <wp:wrapNone/>
            <wp:docPr id="1026" name="Picture 2" descr="About NBIU - North Bengal International University">
              <a:extLst xmlns:a="http://schemas.openxmlformats.org/drawingml/2006/main">
                <a:ext uri="{FF2B5EF4-FFF2-40B4-BE49-F238E27FC236}">
                  <a16:creationId xmlns:a16="http://schemas.microsoft.com/office/drawing/2014/main" id="{3788A53B-E88F-0A94-5EB2-AFE1D358FE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bout NBIU - North Bengal International University">
                      <a:extLst>
                        <a:ext uri="{FF2B5EF4-FFF2-40B4-BE49-F238E27FC236}">
                          <a16:creationId xmlns:a16="http://schemas.microsoft.com/office/drawing/2014/main" id="{3788A53B-E88F-0A94-5EB2-AFE1D358FE2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5115" cy="1209186"/>
                    </a:xfrm>
                    <a:prstGeom prst="rect">
                      <a:avLst/>
                    </a:prstGeom>
                    <a:noFill/>
                  </pic:spPr>
                </pic:pic>
              </a:graphicData>
            </a:graphic>
            <wp14:sizeRelH relativeFrom="margin">
              <wp14:pctWidth>0</wp14:pctWidth>
            </wp14:sizeRelH>
            <wp14:sizeRelV relativeFrom="margin">
              <wp14:pctHeight>0</wp14:pctHeight>
            </wp14:sizeRelV>
          </wp:anchor>
        </w:drawing>
      </w:r>
      <w:r w:rsidR="00FD2C36" w:rsidRPr="00AA6C60">
        <w:rPr>
          <w:rFonts w:ascii="Times New Roman" w:hAnsi="Times New Roman" w:cs="Times New Roman"/>
          <w:b/>
          <w:bCs/>
          <w:noProof/>
          <w:sz w:val="28"/>
          <w:szCs w:val="28"/>
        </w:rPr>
        <mc:AlternateContent>
          <mc:Choice Requires="wps">
            <w:drawing>
              <wp:anchor distT="0" distB="0" distL="114300" distR="114300" simplePos="0" relativeHeight="251744256" behindDoc="0" locked="0" layoutInCell="1" allowOverlap="1" wp14:anchorId="6CE6B28E" wp14:editId="0D31288E">
                <wp:simplePos x="0" y="0"/>
                <wp:positionH relativeFrom="column">
                  <wp:posOffset>7836535</wp:posOffset>
                </wp:positionH>
                <wp:positionV relativeFrom="paragraph">
                  <wp:posOffset>6299200</wp:posOffset>
                </wp:positionV>
                <wp:extent cx="2743200" cy="365125"/>
                <wp:effectExtent l="0" t="0" r="0" b="0"/>
                <wp:wrapNone/>
                <wp:docPr id="3" name="Slide Number Placeholder 2">
                  <a:extLst xmlns:a="http://schemas.openxmlformats.org/drawingml/2006/main">
                    <a:ext uri="{FF2B5EF4-FFF2-40B4-BE49-F238E27FC236}">
                      <a16:creationId xmlns:a16="http://schemas.microsoft.com/office/drawing/2014/main" id="{63266E83-DF3A-0595-9CBA-033F233CA18E}"/>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743200" cy="365125"/>
                        </a:xfrm>
                        <a:prstGeom prst="rect">
                          <a:avLst/>
                        </a:prstGeom>
                      </wps:spPr>
                      <wps:txbx>
                        <w:txbxContent>
                          <w:p w14:paraId="3BE8F605" w14:textId="77777777" w:rsidR="00FD2C36" w:rsidRDefault="00FD2C36" w:rsidP="00FD2C36">
                            <w:pPr>
                              <w:jc w:val="right"/>
                              <w:rPr>
                                <w:rFonts w:hAnsi="Cambria"/>
                                <w:color w:val="404040" w:themeColor="text1" w:themeTint="BF"/>
                                <w:kern w:val="24"/>
                                <w:sz w:val="24"/>
                                <w:szCs w:val="24"/>
                              </w:rPr>
                            </w:pPr>
                            <w:r>
                              <w:rPr>
                                <w:rFonts w:hAnsi="Cambria"/>
                                <w:color w:val="404040" w:themeColor="text1" w:themeTint="BF"/>
                                <w:kern w:val="24"/>
                              </w:rPr>
                              <w:t>1</w:t>
                            </w:r>
                          </w:p>
                        </w:txbxContent>
                      </wps:txbx>
                      <wps:bodyPr vert="horz" lIns="91440" tIns="45720" rIns="91440" bIns="45720" rtlCol="0" anchor="ctr"/>
                    </wps:wsp>
                  </a:graphicData>
                </a:graphic>
              </wp:anchor>
            </w:drawing>
          </mc:Choice>
          <mc:Fallback>
            <w:pict>
              <v:rect w14:anchorId="6CE6B28E" id="Slide Number Placeholder 2" o:spid="_x0000_s1027" style="position:absolute;margin-left:617.05pt;margin-top:496pt;width:3in;height:28.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" filled="f" stroked="f">
                <o:lock v:ext="edit" grouping="t"/>
                <v:textbox>
                  <w:txbxContent>
                    <w:p w14:paraId="3BE8F605" w14:textId="77777777" w:rsidR="00FD2C36" w:rsidRDefault="00FD2C36" w:rsidP="00FD2C36">
                      <w:pPr>
                        <w:jc w:val="right"/>
                        <w:rPr>
                          <w:rFonts w:hAnsi="Cambria"/>
                          <w:color w:val="404040" w:themeColor="text1" w:themeTint="BF"/>
                          <w:kern w:val="24"/>
                          <w:sz w:val="24"/>
                          <w:szCs w:val="24"/>
                        </w:rPr>
                      </w:pPr>
                      <w:r>
                        <w:rPr>
                          <w:rFonts w:hAnsi="Cambria"/>
                          <w:color w:val="404040" w:themeColor="text1" w:themeTint="BF"/>
                          <w:kern w:val="24"/>
                        </w:rPr>
                        <w:t>1</w:t>
                      </w:r>
                    </w:p>
                  </w:txbxContent>
                </v:textbox>
              </v:rect>
            </w:pict>
          </mc:Fallback>
        </mc:AlternateContent>
      </w:r>
    </w:p>
    <w:p w14:paraId="435BF228" w14:textId="25D9D0D2" w:rsidR="00FD2C36" w:rsidRPr="00AA6C60" w:rsidRDefault="00FD2C36" w:rsidP="004C4854">
      <w:pPr>
        <w:rPr>
          <w:rFonts w:ascii="Times New Roman" w:hAnsi="Times New Roman" w:cs="Times New Roman"/>
          <w:b/>
          <w:bCs/>
          <w:sz w:val="28"/>
          <w:szCs w:val="28"/>
          <w:lang w:val="en-SG"/>
        </w:rPr>
      </w:pPr>
    </w:p>
    <w:p w14:paraId="0EBF151F" w14:textId="2075E67D" w:rsidR="00FD2C36" w:rsidRPr="00AA6C60" w:rsidRDefault="00FD2C36" w:rsidP="004C4854">
      <w:pPr>
        <w:rPr>
          <w:rFonts w:ascii="Times New Roman" w:hAnsi="Times New Roman" w:cs="Times New Roman"/>
          <w:b/>
          <w:bCs/>
          <w:sz w:val="28"/>
          <w:szCs w:val="28"/>
          <w:lang w:val="en-SG"/>
        </w:rPr>
      </w:pPr>
    </w:p>
    <w:p w14:paraId="5381EB2E" w14:textId="07F7BE39" w:rsidR="00FD2C36" w:rsidRPr="00AA6C60" w:rsidRDefault="00FD2C36" w:rsidP="004C4854">
      <w:pPr>
        <w:rPr>
          <w:rFonts w:ascii="Times New Roman" w:hAnsi="Times New Roman" w:cs="Times New Roman"/>
          <w:b/>
          <w:bCs/>
          <w:sz w:val="28"/>
          <w:szCs w:val="28"/>
          <w:lang w:val="en-SG"/>
        </w:rPr>
      </w:pPr>
    </w:p>
    <w:p w14:paraId="2EEE8850" w14:textId="0452B0D5" w:rsidR="00FD2C36" w:rsidRPr="00AA6C60" w:rsidRDefault="00FD2C36" w:rsidP="004C4854">
      <w:pPr>
        <w:rPr>
          <w:rFonts w:ascii="Times New Roman" w:hAnsi="Times New Roman" w:cs="Times New Roman"/>
          <w:b/>
          <w:bCs/>
          <w:sz w:val="28"/>
          <w:szCs w:val="28"/>
          <w:lang w:val="en-SG"/>
        </w:rPr>
      </w:pPr>
    </w:p>
    <w:p w14:paraId="35FE0419" w14:textId="2901C087" w:rsidR="00FD2C36" w:rsidRPr="00AA6C60" w:rsidRDefault="00FD2C36" w:rsidP="004C4854">
      <w:pPr>
        <w:rPr>
          <w:rFonts w:ascii="Times New Roman" w:hAnsi="Times New Roman" w:cs="Times New Roman"/>
          <w:b/>
          <w:bCs/>
          <w:sz w:val="28"/>
          <w:szCs w:val="28"/>
          <w:lang w:val="en-SG"/>
        </w:rPr>
      </w:pPr>
    </w:p>
    <w:p w14:paraId="4D3B7BAD" w14:textId="4343BC02" w:rsidR="00FD2C36" w:rsidRPr="00AA6C60" w:rsidRDefault="003F3820" w:rsidP="004C4854">
      <w:pPr>
        <w:rPr>
          <w:rFonts w:ascii="Times New Roman" w:hAnsi="Times New Roman" w:cs="Times New Roman"/>
          <w:b/>
          <w:bCs/>
          <w:sz w:val="28"/>
          <w:szCs w:val="28"/>
          <w:lang w:val="en-SG"/>
        </w:rPr>
      </w:pPr>
      <w:r w:rsidRPr="00AA6C60">
        <w:rPr>
          <w:rFonts w:ascii="Times New Roman" w:hAnsi="Times New Roman" w:cs="Times New Roman"/>
          <w:b/>
          <w:bCs/>
          <w:noProof/>
          <w:sz w:val="28"/>
          <w:szCs w:val="28"/>
        </w:rPr>
        <mc:AlternateContent>
          <mc:Choice Requires="wps">
            <w:drawing>
              <wp:anchor distT="0" distB="0" distL="114300" distR="114300" simplePos="0" relativeHeight="251656192" behindDoc="0" locked="0" layoutInCell="1" allowOverlap="1" wp14:anchorId="2C9A149E" wp14:editId="0815F927">
                <wp:simplePos x="0" y="0"/>
                <wp:positionH relativeFrom="column">
                  <wp:posOffset>-205740</wp:posOffset>
                </wp:positionH>
                <wp:positionV relativeFrom="paragraph">
                  <wp:posOffset>85725</wp:posOffset>
                </wp:positionV>
                <wp:extent cx="6120130" cy="1446550"/>
                <wp:effectExtent l="0" t="0" r="0" b="0"/>
                <wp:wrapNone/>
                <wp:docPr id="9" name="TextBox 8">
                  <a:extLst xmlns:a="http://schemas.openxmlformats.org/drawingml/2006/main">
                    <a:ext uri="{FF2B5EF4-FFF2-40B4-BE49-F238E27FC236}">
                      <a16:creationId xmlns:a16="http://schemas.microsoft.com/office/drawing/2014/main" id="{3470C86A-2628-56A5-17A1-6BE459C2289F}"/>
                    </a:ext>
                  </a:extLst>
                </wp:docPr>
                <wp:cNvGraphicFramePr/>
                <a:graphic xmlns:a="http://schemas.openxmlformats.org/drawingml/2006/main">
                  <a:graphicData uri="http://schemas.microsoft.com/office/word/2010/wordprocessingShape">
                    <wps:wsp>
                      <wps:cNvSpPr txBox="1"/>
                      <wps:spPr>
                        <a:xfrm>
                          <a:off x="0" y="0"/>
                          <a:ext cx="6120130" cy="1446550"/>
                        </a:xfrm>
                        <a:prstGeom prst="rect">
                          <a:avLst/>
                        </a:prstGeom>
                        <a:noFill/>
                      </wps:spPr>
                      <wps:txbx>
                        <w:txbxContent>
                          <w:p w14:paraId="761006A1" w14:textId="58A524F9" w:rsidR="00FD2C36" w:rsidRPr="008775F8" w:rsidRDefault="00713647" w:rsidP="00FD2C36">
                            <w:pPr>
                              <w:rPr>
                                <w:b/>
                                <w:bCs/>
                                <w:color w:val="000000" w:themeColor="text1"/>
                                <w:kern w:val="24"/>
                                <w:sz w:val="40"/>
                                <w:szCs w:val="40"/>
                                <w:lang w:val="en-SG"/>
                              </w:rPr>
                            </w:pPr>
                            <w:r>
                              <w:rPr>
                                <w:b/>
                                <w:bCs/>
                                <w:color w:val="000000" w:themeColor="text1"/>
                                <w:kern w:val="24"/>
                                <w:sz w:val="40"/>
                                <w:szCs w:val="40"/>
                                <w:lang w:val="en-SG"/>
                              </w:rPr>
                              <w:t xml:space="preserve">          </w:t>
                            </w:r>
                            <w:r w:rsidR="008775F8">
                              <w:rPr>
                                <w:b/>
                                <w:bCs/>
                                <w:color w:val="000000" w:themeColor="text1"/>
                                <w:kern w:val="24"/>
                                <w:sz w:val="40"/>
                                <w:szCs w:val="40"/>
                                <w:lang w:val="en-SG"/>
                              </w:rPr>
                              <w:t xml:space="preserve">Project Title: </w:t>
                            </w:r>
                            <w:r>
                              <w:rPr>
                                <w:b/>
                                <w:bCs/>
                                <w:color w:val="000000" w:themeColor="text1"/>
                                <w:kern w:val="24"/>
                                <w:sz w:val="40"/>
                                <w:szCs w:val="40"/>
                                <w:lang w:val="en-SG"/>
                              </w:rPr>
                              <w:t xml:space="preserve"> </w:t>
                            </w:r>
                            <w:r w:rsidR="00396928">
                              <w:rPr>
                                <w:b/>
                                <w:bCs/>
                                <w:color w:val="000000" w:themeColor="text1"/>
                                <w:kern w:val="24"/>
                                <w:sz w:val="36"/>
                                <w:szCs w:val="36"/>
                                <w:lang w:val="en-SG"/>
                              </w:rPr>
                              <w:t xml:space="preserve">Doctor Appointment System </w:t>
                            </w:r>
                          </w:p>
                        </w:txbxContent>
                      </wps:txbx>
                      <wps:bodyPr wrap="square" rtlCol="0">
                        <a:spAutoFit/>
                      </wps:bodyPr>
                    </wps:wsp>
                  </a:graphicData>
                </a:graphic>
                <wp14:sizeRelH relativeFrom="margin">
                  <wp14:pctWidth>0</wp14:pctWidth>
                </wp14:sizeRelH>
              </wp:anchor>
            </w:drawing>
          </mc:Choice>
          <mc:Fallback>
            <w:pict>
              <v:shape w14:anchorId="2C9A149E" id="TextBox 8" o:spid="_x0000_s1028" type="#_x0000_t202" style="position:absolute;margin-left:-16.2pt;margin-top:6.75pt;width:481.9pt;height:113.9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" filled="f" stroked="f">
                <v:textbox style="mso-fit-shape-to-text:t">
                  <w:txbxContent>
                    <w:p w14:paraId="761006A1" w14:textId="58A524F9" w:rsidR="00FD2C36" w:rsidRPr="008775F8" w:rsidRDefault="00713647" w:rsidP="00FD2C36">
                      <w:pPr>
                        <w:rPr>
                          <w:b/>
                          <w:bCs/>
                          <w:color w:val="000000" w:themeColor="text1"/>
                          <w:kern w:val="24"/>
                          <w:sz w:val="40"/>
                          <w:szCs w:val="40"/>
                          <w:lang w:val="en-SG"/>
                        </w:rPr>
                      </w:pPr>
                      <w:r>
                        <w:rPr>
                          <w:b/>
                          <w:bCs/>
                          <w:color w:val="000000" w:themeColor="text1"/>
                          <w:kern w:val="24"/>
                          <w:sz w:val="40"/>
                          <w:szCs w:val="40"/>
                          <w:lang w:val="en-SG"/>
                        </w:rPr>
                        <w:t xml:space="preserve">          </w:t>
                      </w:r>
                      <w:r w:rsidR="008775F8">
                        <w:rPr>
                          <w:b/>
                          <w:bCs/>
                          <w:color w:val="000000" w:themeColor="text1"/>
                          <w:kern w:val="24"/>
                          <w:sz w:val="40"/>
                          <w:szCs w:val="40"/>
                          <w:lang w:val="en-SG"/>
                        </w:rPr>
                        <w:t xml:space="preserve">Project Title: </w:t>
                      </w:r>
                      <w:r>
                        <w:rPr>
                          <w:b/>
                          <w:bCs/>
                          <w:color w:val="000000" w:themeColor="text1"/>
                          <w:kern w:val="24"/>
                          <w:sz w:val="40"/>
                          <w:szCs w:val="40"/>
                          <w:lang w:val="en-SG"/>
                        </w:rPr>
                        <w:t xml:space="preserve"> </w:t>
                      </w:r>
                      <w:r w:rsidR="00396928">
                        <w:rPr>
                          <w:b/>
                          <w:bCs/>
                          <w:color w:val="000000" w:themeColor="text1"/>
                          <w:kern w:val="24"/>
                          <w:sz w:val="36"/>
                          <w:szCs w:val="36"/>
                          <w:lang w:val="en-SG"/>
                        </w:rPr>
                        <w:t xml:space="preserve">Doctor Appointment System </w:t>
                      </w:r>
                    </w:p>
                  </w:txbxContent>
                </v:textbox>
              </v:shape>
            </w:pict>
          </mc:Fallback>
        </mc:AlternateContent>
      </w:r>
    </w:p>
    <w:p w14:paraId="0C2F3218" w14:textId="77777777" w:rsidR="00FD2C36" w:rsidRPr="00AA6C60" w:rsidRDefault="00FD2C36" w:rsidP="004C4854">
      <w:pPr>
        <w:rPr>
          <w:rFonts w:ascii="Times New Roman" w:hAnsi="Times New Roman" w:cs="Times New Roman"/>
          <w:b/>
          <w:bCs/>
          <w:sz w:val="28"/>
          <w:szCs w:val="28"/>
          <w:lang w:val="en-SG"/>
        </w:rPr>
      </w:pPr>
    </w:p>
    <w:p w14:paraId="157C0898" w14:textId="77777777" w:rsidR="00FD2C36" w:rsidRPr="00AA6C60" w:rsidRDefault="00FD2C36" w:rsidP="004C4854">
      <w:pPr>
        <w:rPr>
          <w:rFonts w:ascii="Times New Roman" w:hAnsi="Times New Roman" w:cs="Times New Roman"/>
          <w:b/>
          <w:bCs/>
          <w:sz w:val="28"/>
          <w:szCs w:val="28"/>
          <w:lang w:val="en-SG"/>
        </w:rPr>
      </w:pPr>
    </w:p>
    <w:p w14:paraId="06931A7C" w14:textId="77777777" w:rsidR="00FD2C36" w:rsidRPr="00AA6C60" w:rsidRDefault="00FD2C36" w:rsidP="004C4854">
      <w:pPr>
        <w:rPr>
          <w:rFonts w:ascii="Times New Roman" w:hAnsi="Times New Roman" w:cs="Times New Roman"/>
          <w:b/>
          <w:bCs/>
          <w:sz w:val="28"/>
          <w:szCs w:val="28"/>
          <w:lang w:val="en-SG"/>
        </w:rPr>
      </w:pPr>
    </w:p>
    <w:p w14:paraId="23BBD4FA" w14:textId="37933AB8" w:rsidR="00FD2C36" w:rsidRPr="00AA6C60" w:rsidRDefault="00FD2C36" w:rsidP="004C4854">
      <w:pPr>
        <w:rPr>
          <w:rFonts w:ascii="Times New Roman" w:hAnsi="Times New Roman" w:cs="Times New Roman"/>
          <w:b/>
          <w:bCs/>
          <w:sz w:val="28"/>
          <w:szCs w:val="28"/>
          <w:lang w:val="en-SG"/>
        </w:rPr>
      </w:pPr>
    </w:p>
    <w:p w14:paraId="55AA5E59" w14:textId="1B738DF3" w:rsidR="00FD2C36" w:rsidRPr="00AA6C60" w:rsidRDefault="00FD2C36" w:rsidP="004C4854">
      <w:pPr>
        <w:rPr>
          <w:rFonts w:ascii="Times New Roman" w:hAnsi="Times New Roman" w:cs="Times New Roman"/>
          <w:b/>
          <w:bCs/>
          <w:sz w:val="28"/>
          <w:szCs w:val="28"/>
          <w:lang w:val="en-SG"/>
        </w:rPr>
      </w:pPr>
      <w:r w:rsidRPr="00AA6C60">
        <w:rPr>
          <w:rFonts w:ascii="Times New Roman" w:hAnsi="Times New Roman" w:cs="Times New Roman"/>
          <w:b/>
          <w:bCs/>
          <w:noProof/>
          <w:sz w:val="28"/>
          <w:szCs w:val="28"/>
        </w:rPr>
        <mc:AlternateContent>
          <mc:Choice Requires="wps">
            <w:drawing>
              <wp:anchor distT="0" distB="0" distL="114300" distR="114300" simplePos="0" relativeHeight="251698176" behindDoc="0" locked="0" layoutInCell="1" allowOverlap="1" wp14:anchorId="428EC6AB" wp14:editId="0D7F02E7">
                <wp:simplePos x="0" y="0"/>
                <wp:positionH relativeFrom="column">
                  <wp:posOffset>3329305</wp:posOffset>
                </wp:positionH>
                <wp:positionV relativeFrom="paragraph">
                  <wp:posOffset>198755</wp:posOffset>
                </wp:positionV>
                <wp:extent cx="4326565" cy="2954655"/>
                <wp:effectExtent l="0" t="0" r="0" b="0"/>
                <wp:wrapNone/>
                <wp:docPr id="11" name="TextBox 10">
                  <a:extLst xmlns:a="http://schemas.openxmlformats.org/drawingml/2006/main">
                    <a:ext uri="{FF2B5EF4-FFF2-40B4-BE49-F238E27FC236}">
                      <a16:creationId xmlns:a16="http://schemas.microsoft.com/office/drawing/2014/main" id="{27E0A68C-6580-0154-4972-8D0A97871BA3}"/>
                    </a:ext>
                  </a:extLst>
                </wp:docPr>
                <wp:cNvGraphicFramePr/>
                <a:graphic xmlns:a="http://schemas.openxmlformats.org/drawingml/2006/main">
                  <a:graphicData uri="http://schemas.microsoft.com/office/word/2010/wordprocessingShape">
                    <wps:wsp>
                      <wps:cNvSpPr txBox="1"/>
                      <wps:spPr>
                        <a:xfrm>
                          <a:off x="0" y="0"/>
                          <a:ext cx="4326565" cy="2954655"/>
                        </a:xfrm>
                        <a:prstGeom prst="rect">
                          <a:avLst/>
                        </a:prstGeom>
                        <a:noFill/>
                      </wps:spPr>
                      <wps:txbx>
                        <w:txbxContent>
                          <w:p w14:paraId="7F817E9C" w14:textId="77777777" w:rsidR="00FD2C36" w:rsidRPr="00FD2C36" w:rsidRDefault="00FD2C36" w:rsidP="00FD2C36">
                            <w:pPr>
                              <w:jc w:val="both"/>
                              <w:rPr>
                                <w:rFonts w:eastAsia="Times New Roman"/>
                                <w:b/>
                                <w:bCs/>
                                <w:color w:val="000000" w:themeColor="dark1"/>
                                <w:kern w:val="24"/>
                                <w:sz w:val="36"/>
                                <w:szCs w:val="36"/>
                              </w:rPr>
                            </w:pPr>
                            <w:r w:rsidRPr="00FD2C36">
                              <w:rPr>
                                <w:rFonts w:eastAsia="Times New Roman"/>
                                <w:b/>
                                <w:bCs/>
                                <w:color w:val="000000" w:themeColor="dark1"/>
                                <w:kern w:val="24"/>
                                <w:sz w:val="36"/>
                                <w:szCs w:val="36"/>
                              </w:rPr>
                              <w:t>PRESENTED BY:</w:t>
                            </w:r>
                          </w:p>
                          <w:p w14:paraId="25E325FA" w14:textId="4B47028F" w:rsidR="00FD2C36" w:rsidRPr="003F3820" w:rsidRDefault="008D68DD" w:rsidP="00FD2C36">
                            <w:pPr>
                              <w:jc w:val="both"/>
                              <w:rPr>
                                <w:rFonts w:eastAsia="Times New Roman"/>
                                <w:color w:val="000000" w:themeColor="dark1"/>
                                <w:kern w:val="24"/>
                                <w:sz w:val="32"/>
                                <w:szCs w:val="32"/>
                              </w:rPr>
                            </w:pPr>
                            <w:r>
                              <w:rPr>
                                <w:rFonts w:eastAsia="Times New Roman"/>
                                <w:color w:val="000000" w:themeColor="dark1"/>
                                <w:kern w:val="24"/>
                                <w:sz w:val="32"/>
                                <w:szCs w:val="32"/>
                              </w:rPr>
                              <w:t xml:space="preserve">MST </w:t>
                            </w:r>
                            <w:r w:rsidR="00396928">
                              <w:rPr>
                                <w:rFonts w:eastAsia="Times New Roman"/>
                                <w:color w:val="000000" w:themeColor="dark1"/>
                                <w:kern w:val="24"/>
                                <w:sz w:val="32"/>
                                <w:szCs w:val="32"/>
                              </w:rPr>
                              <w:t>Sumaya khatun</w:t>
                            </w:r>
                          </w:p>
                          <w:p w14:paraId="1634B2AD" w14:textId="77777777" w:rsidR="00FD2C36" w:rsidRPr="003F3820" w:rsidRDefault="00FD2C36" w:rsidP="00FD2C36">
                            <w:pPr>
                              <w:jc w:val="both"/>
                              <w:rPr>
                                <w:rFonts w:eastAsia="Times New Roman"/>
                                <w:color w:val="000000" w:themeColor="dark1"/>
                                <w:kern w:val="24"/>
                                <w:sz w:val="32"/>
                                <w:szCs w:val="32"/>
                              </w:rPr>
                            </w:pPr>
                            <w:r w:rsidRPr="003F3820">
                              <w:rPr>
                                <w:rFonts w:eastAsia="Times New Roman"/>
                                <w:color w:val="000000" w:themeColor="dark1"/>
                                <w:kern w:val="24"/>
                                <w:sz w:val="32"/>
                                <w:szCs w:val="32"/>
                              </w:rPr>
                              <w:t>ID: 0712310012101039</w:t>
                            </w:r>
                          </w:p>
                          <w:p w14:paraId="732D636B" w14:textId="711D4AD3" w:rsidR="00FD2C36" w:rsidRPr="003F3820" w:rsidRDefault="00FD2C36" w:rsidP="00FD2C36">
                            <w:pPr>
                              <w:jc w:val="both"/>
                              <w:rPr>
                                <w:rFonts w:eastAsia="Times New Roman"/>
                                <w:color w:val="000000" w:themeColor="dark1"/>
                                <w:kern w:val="24"/>
                                <w:sz w:val="32"/>
                                <w:szCs w:val="32"/>
                              </w:rPr>
                            </w:pPr>
                            <w:r w:rsidRPr="003F3820">
                              <w:rPr>
                                <w:rFonts w:eastAsia="Times New Roman"/>
                                <w:color w:val="000000" w:themeColor="dark1"/>
                                <w:kern w:val="24"/>
                                <w:sz w:val="32"/>
                                <w:szCs w:val="32"/>
                              </w:rPr>
                              <w:t>Dep</w:t>
                            </w:r>
                            <w:r w:rsidR="00A5741B" w:rsidRPr="003F3820">
                              <w:rPr>
                                <w:rFonts w:eastAsia="Times New Roman"/>
                                <w:color w:val="000000" w:themeColor="dark1"/>
                                <w:kern w:val="24"/>
                                <w:sz w:val="32"/>
                                <w:szCs w:val="32"/>
                              </w:rPr>
                              <w:t xml:space="preserve">artment of </w:t>
                            </w:r>
                            <w:r w:rsidRPr="003F3820">
                              <w:rPr>
                                <w:rFonts w:eastAsia="Times New Roman"/>
                                <w:color w:val="000000" w:themeColor="dark1"/>
                                <w:kern w:val="24"/>
                                <w:sz w:val="32"/>
                                <w:szCs w:val="32"/>
                              </w:rPr>
                              <w:t>CSE</w:t>
                            </w:r>
                            <w:r w:rsidR="00A5741B" w:rsidRPr="003F3820">
                              <w:rPr>
                                <w:rFonts w:eastAsia="Times New Roman"/>
                                <w:color w:val="000000" w:themeColor="dark1"/>
                                <w:kern w:val="24"/>
                                <w:sz w:val="32"/>
                                <w:szCs w:val="32"/>
                              </w:rPr>
                              <w:t>,</w:t>
                            </w:r>
                            <w:r w:rsidR="008775F8">
                              <w:rPr>
                                <w:rFonts w:eastAsia="Times New Roman"/>
                                <w:color w:val="000000" w:themeColor="dark1"/>
                                <w:kern w:val="24"/>
                                <w:sz w:val="32"/>
                                <w:szCs w:val="32"/>
                              </w:rPr>
                              <w:t xml:space="preserve"> </w:t>
                            </w:r>
                            <w:r w:rsidR="00A5741B" w:rsidRPr="003F3820">
                              <w:rPr>
                                <w:rFonts w:eastAsia="Times New Roman"/>
                                <w:color w:val="000000" w:themeColor="dark1"/>
                                <w:kern w:val="24"/>
                                <w:sz w:val="32"/>
                                <w:szCs w:val="32"/>
                              </w:rPr>
                              <w:t>NBIU</w:t>
                            </w:r>
                          </w:p>
                        </w:txbxContent>
                      </wps:txbx>
                      <wps:bodyPr wrap="square" rtlCol="0">
                        <a:spAutoFit/>
                      </wps:bodyPr>
                    </wps:wsp>
                  </a:graphicData>
                </a:graphic>
              </wp:anchor>
            </w:drawing>
          </mc:Choice>
          <mc:Fallback>
            <w:pict>
              <v:shape w14:anchorId="428EC6AB" id="TextBox 10" o:spid="_x0000_s1029" type="#_x0000_t202" style="position:absolute;margin-left:262.15pt;margin-top:15.65pt;width:340.65pt;height:232.6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" filled="f" stroked="f">
                <v:textbox style="mso-fit-shape-to-text:t">
                  <w:txbxContent>
                    <w:p w14:paraId="7F817E9C" w14:textId="77777777" w:rsidR="00FD2C36" w:rsidRPr="00FD2C36" w:rsidRDefault="00FD2C36" w:rsidP="00FD2C36">
                      <w:pPr>
                        <w:jc w:val="both"/>
                        <w:rPr>
                          <w:rFonts w:eastAsia="Times New Roman"/>
                          <w:b/>
                          <w:bCs/>
                          <w:color w:val="000000" w:themeColor="dark1"/>
                          <w:kern w:val="24"/>
                          <w:sz w:val="36"/>
                          <w:szCs w:val="36"/>
                        </w:rPr>
                      </w:pPr>
                      <w:r w:rsidRPr="00FD2C36">
                        <w:rPr>
                          <w:rFonts w:eastAsia="Times New Roman"/>
                          <w:b/>
                          <w:bCs/>
                          <w:color w:val="000000" w:themeColor="dark1"/>
                          <w:kern w:val="24"/>
                          <w:sz w:val="36"/>
                          <w:szCs w:val="36"/>
                        </w:rPr>
                        <w:t>PRESENTED BY:</w:t>
                      </w:r>
                    </w:p>
                    <w:p w14:paraId="25E325FA" w14:textId="4B47028F" w:rsidR="00FD2C36" w:rsidRPr="003F3820" w:rsidRDefault="008D68DD" w:rsidP="00FD2C36">
                      <w:pPr>
                        <w:jc w:val="both"/>
                        <w:rPr>
                          <w:rFonts w:eastAsia="Times New Roman"/>
                          <w:color w:val="000000" w:themeColor="dark1"/>
                          <w:kern w:val="24"/>
                          <w:sz w:val="32"/>
                          <w:szCs w:val="32"/>
                        </w:rPr>
                      </w:pPr>
                      <w:r>
                        <w:rPr>
                          <w:rFonts w:eastAsia="Times New Roman"/>
                          <w:color w:val="000000" w:themeColor="dark1"/>
                          <w:kern w:val="24"/>
                          <w:sz w:val="32"/>
                          <w:szCs w:val="32"/>
                        </w:rPr>
                        <w:t xml:space="preserve">MST </w:t>
                      </w:r>
                      <w:r w:rsidR="00396928">
                        <w:rPr>
                          <w:rFonts w:eastAsia="Times New Roman"/>
                          <w:color w:val="000000" w:themeColor="dark1"/>
                          <w:kern w:val="24"/>
                          <w:sz w:val="32"/>
                          <w:szCs w:val="32"/>
                        </w:rPr>
                        <w:t>Sumaya khatun</w:t>
                      </w:r>
                    </w:p>
                    <w:p w14:paraId="1634B2AD" w14:textId="77777777" w:rsidR="00FD2C36" w:rsidRPr="003F3820" w:rsidRDefault="00FD2C36" w:rsidP="00FD2C36">
                      <w:pPr>
                        <w:jc w:val="both"/>
                        <w:rPr>
                          <w:rFonts w:eastAsia="Times New Roman"/>
                          <w:color w:val="000000" w:themeColor="dark1"/>
                          <w:kern w:val="24"/>
                          <w:sz w:val="32"/>
                          <w:szCs w:val="32"/>
                        </w:rPr>
                      </w:pPr>
                      <w:r w:rsidRPr="003F3820">
                        <w:rPr>
                          <w:rFonts w:eastAsia="Times New Roman"/>
                          <w:color w:val="000000" w:themeColor="dark1"/>
                          <w:kern w:val="24"/>
                          <w:sz w:val="32"/>
                          <w:szCs w:val="32"/>
                        </w:rPr>
                        <w:t>ID: 0712310012101039</w:t>
                      </w:r>
                    </w:p>
                    <w:p w14:paraId="732D636B" w14:textId="711D4AD3" w:rsidR="00FD2C36" w:rsidRPr="003F3820" w:rsidRDefault="00FD2C36" w:rsidP="00FD2C36">
                      <w:pPr>
                        <w:jc w:val="both"/>
                        <w:rPr>
                          <w:rFonts w:eastAsia="Times New Roman"/>
                          <w:color w:val="000000" w:themeColor="dark1"/>
                          <w:kern w:val="24"/>
                          <w:sz w:val="32"/>
                          <w:szCs w:val="32"/>
                        </w:rPr>
                      </w:pPr>
                      <w:r w:rsidRPr="003F3820">
                        <w:rPr>
                          <w:rFonts w:eastAsia="Times New Roman"/>
                          <w:color w:val="000000" w:themeColor="dark1"/>
                          <w:kern w:val="24"/>
                          <w:sz w:val="32"/>
                          <w:szCs w:val="32"/>
                        </w:rPr>
                        <w:t>Dep</w:t>
                      </w:r>
                      <w:r w:rsidR="00A5741B" w:rsidRPr="003F3820">
                        <w:rPr>
                          <w:rFonts w:eastAsia="Times New Roman"/>
                          <w:color w:val="000000" w:themeColor="dark1"/>
                          <w:kern w:val="24"/>
                          <w:sz w:val="32"/>
                          <w:szCs w:val="32"/>
                        </w:rPr>
                        <w:t xml:space="preserve">artment of </w:t>
                      </w:r>
                      <w:r w:rsidRPr="003F3820">
                        <w:rPr>
                          <w:rFonts w:eastAsia="Times New Roman"/>
                          <w:color w:val="000000" w:themeColor="dark1"/>
                          <w:kern w:val="24"/>
                          <w:sz w:val="32"/>
                          <w:szCs w:val="32"/>
                        </w:rPr>
                        <w:t>CSE</w:t>
                      </w:r>
                      <w:r w:rsidR="00A5741B" w:rsidRPr="003F3820">
                        <w:rPr>
                          <w:rFonts w:eastAsia="Times New Roman"/>
                          <w:color w:val="000000" w:themeColor="dark1"/>
                          <w:kern w:val="24"/>
                          <w:sz w:val="32"/>
                          <w:szCs w:val="32"/>
                        </w:rPr>
                        <w:t>,</w:t>
                      </w:r>
                      <w:r w:rsidR="008775F8">
                        <w:rPr>
                          <w:rFonts w:eastAsia="Times New Roman"/>
                          <w:color w:val="000000" w:themeColor="dark1"/>
                          <w:kern w:val="24"/>
                          <w:sz w:val="32"/>
                          <w:szCs w:val="32"/>
                        </w:rPr>
                        <w:t xml:space="preserve"> </w:t>
                      </w:r>
                      <w:r w:rsidR="00A5741B" w:rsidRPr="003F3820">
                        <w:rPr>
                          <w:rFonts w:eastAsia="Times New Roman"/>
                          <w:color w:val="000000" w:themeColor="dark1"/>
                          <w:kern w:val="24"/>
                          <w:sz w:val="32"/>
                          <w:szCs w:val="32"/>
                        </w:rPr>
                        <w:t>NBIU</w:t>
                      </w:r>
                    </w:p>
                  </w:txbxContent>
                </v:textbox>
              </v:shape>
            </w:pict>
          </mc:Fallback>
        </mc:AlternateContent>
      </w:r>
      <w:r w:rsidRPr="00AA6C60">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123196B8" wp14:editId="322E4E87">
                <wp:simplePos x="0" y="0"/>
                <wp:positionH relativeFrom="column">
                  <wp:posOffset>-8890</wp:posOffset>
                </wp:positionH>
                <wp:positionV relativeFrom="paragraph">
                  <wp:posOffset>213995</wp:posOffset>
                </wp:positionV>
                <wp:extent cx="4167963" cy="1846659"/>
                <wp:effectExtent l="0" t="0" r="0" b="0"/>
                <wp:wrapNone/>
                <wp:docPr id="10" name="TextBox 9">
                  <a:extLst xmlns:a="http://schemas.openxmlformats.org/drawingml/2006/main">
                    <a:ext uri="{FF2B5EF4-FFF2-40B4-BE49-F238E27FC236}">
                      <a16:creationId xmlns:a16="http://schemas.microsoft.com/office/drawing/2014/main" id="{7AB2A093-2031-0B25-0FEA-C49706401AB4}"/>
                    </a:ext>
                  </a:extLst>
                </wp:docPr>
                <wp:cNvGraphicFramePr/>
                <a:graphic xmlns:a="http://schemas.openxmlformats.org/drawingml/2006/main">
                  <a:graphicData uri="http://schemas.microsoft.com/office/word/2010/wordprocessingShape">
                    <wps:wsp>
                      <wps:cNvSpPr txBox="1"/>
                      <wps:spPr>
                        <a:xfrm>
                          <a:off x="0" y="0"/>
                          <a:ext cx="4167963" cy="1846659"/>
                        </a:xfrm>
                        <a:prstGeom prst="rect">
                          <a:avLst/>
                        </a:prstGeom>
                        <a:noFill/>
                      </wps:spPr>
                      <wps:txbx>
                        <w:txbxContent>
                          <w:p w14:paraId="7CD69D7E" w14:textId="77777777" w:rsidR="00FD2C36" w:rsidRPr="00FD2C36" w:rsidRDefault="00FD2C36" w:rsidP="00FD2C36">
                            <w:pPr>
                              <w:rPr>
                                <w:rFonts w:eastAsia="Times New Roman"/>
                                <w:b/>
                                <w:bCs/>
                                <w:color w:val="000000" w:themeColor="dark1"/>
                                <w:kern w:val="24"/>
                                <w:sz w:val="36"/>
                                <w:szCs w:val="36"/>
                              </w:rPr>
                            </w:pPr>
                            <w:r w:rsidRPr="00FD2C36">
                              <w:rPr>
                                <w:rFonts w:eastAsia="Times New Roman"/>
                                <w:b/>
                                <w:bCs/>
                                <w:color w:val="000000" w:themeColor="dark1"/>
                                <w:kern w:val="24"/>
                                <w:sz w:val="36"/>
                                <w:szCs w:val="36"/>
                              </w:rPr>
                              <w:t>PRESENTED TO:</w:t>
                            </w:r>
                          </w:p>
                          <w:p w14:paraId="5064D4B9" w14:textId="77777777" w:rsidR="00FD2C36" w:rsidRPr="003F3820" w:rsidRDefault="00FD2C36" w:rsidP="00FD2C36">
                            <w:pPr>
                              <w:rPr>
                                <w:color w:val="000000" w:themeColor="text1"/>
                                <w:kern w:val="24"/>
                                <w:sz w:val="32"/>
                                <w:szCs w:val="32"/>
                              </w:rPr>
                            </w:pPr>
                            <w:r w:rsidRPr="003F3820">
                              <w:rPr>
                                <w:color w:val="000000" w:themeColor="text1"/>
                                <w:kern w:val="24"/>
                                <w:sz w:val="32"/>
                                <w:szCs w:val="32"/>
                              </w:rPr>
                              <w:t>Rifa Zumana</w:t>
                            </w:r>
                          </w:p>
                          <w:p w14:paraId="4741910D" w14:textId="77777777" w:rsidR="00FD2C36" w:rsidRPr="003F3820" w:rsidRDefault="00FD2C36" w:rsidP="00FD2C36">
                            <w:pPr>
                              <w:rPr>
                                <w:color w:val="000000" w:themeColor="text1"/>
                                <w:kern w:val="24"/>
                                <w:sz w:val="32"/>
                                <w:szCs w:val="32"/>
                              </w:rPr>
                            </w:pPr>
                            <w:r w:rsidRPr="003F3820">
                              <w:rPr>
                                <w:color w:val="000000" w:themeColor="text1"/>
                                <w:kern w:val="24"/>
                                <w:sz w:val="32"/>
                                <w:szCs w:val="32"/>
                              </w:rPr>
                              <w:t>Lecturer</w:t>
                            </w:r>
                          </w:p>
                          <w:p w14:paraId="39668361" w14:textId="77777777" w:rsidR="00FD2C36" w:rsidRPr="003F3820" w:rsidRDefault="00FD2C36" w:rsidP="00FD2C36">
                            <w:pPr>
                              <w:rPr>
                                <w:rFonts w:eastAsia="Times New Roman"/>
                                <w:color w:val="000000" w:themeColor="dark1"/>
                                <w:kern w:val="24"/>
                                <w:sz w:val="32"/>
                                <w:szCs w:val="32"/>
                              </w:rPr>
                            </w:pPr>
                            <w:r w:rsidRPr="003F3820">
                              <w:rPr>
                                <w:rFonts w:eastAsia="Times New Roman"/>
                                <w:color w:val="000000" w:themeColor="dark1"/>
                                <w:kern w:val="24"/>
                                <w:sz w:val="32"/>
                                <w:szCs w:val="32"/>
                              </w:rPr>
                              <w:t>Department of CSE, NBIU</w:t>
                            </w:r>
                          </w:p>
                        </w:txbxContent>
                      </wps:txbx>
                      <wps:bodyPr wrap="square" rtlCol="0">
                        <a:spAutoFit/>
                      </wps:bodyPr>
                    </wps:wsp>
                  </a:graphicData>
                </a:graphic>
              </wp:anchor>
            </w:drawing>
          </mc:Choice>
          <mc:Fallback>
            <w:pict>
              <v:shape w14:anchorId="123196B8" id="TextBox 9" o:spid="_x0000_s1030" type="#_x0000_t202" style="position:absolute;margin-left:-.7pt;margin-top:16.85pt;width:328.2pt;height:145.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" filled="f" stroked="f">
                <v:textbox style="mso-fit-shape-to-text:t">
                  <w:txbxContent>
                    <w:p w14:paraId="7CD69D7E" w14:textId="77777777" w:rsidR="00FD2C36" w:rsidRPr="00FD2C36" w:rsidRDefault="00FD2C36" w:rsidP="00FD2C36">
                      <w:pPr>
                        <w:rPr>
                          <w:rFonts w:eastAsia="Times New Roman"/>
                          <w:b/>
                          <w:bCs/>
                          <w:color w:val="000000" w:themeColor="dark1"/>
                          <w:kern w:val="24"/>
                          <w:sz w:val="36"/>
                          <w:szCs w:val="36"/>
                        </w:rPr>
                      </w:pPr>
                      <w:r w:rsidRPr="00FD2C36">
                        <w:rPr>
                          <w:rFonts w:eastAsia="Times New Roman"/>
                          <w:b/>
                          <w:bCs/>
                          <w:color w:val="000000" w:themeColor="dark1"/>
                          <w:kern w:val="24"/>
                          <w:sz w:val="36"/>
                          <w:szCs w:val="36"/>
                        </w:rPr>
                        <w:t>PRESENTED TO:</w:t>
                      </w:r>
                    </w:p>
                    <w:p w14:paraId="5064D4B9" w14:textId="77777777" w:rsidR="00FD2C36" w:rsidRPr="003F3820" w:rsidRDefault="00FD2C36" w:rsidP="00FD2C36">
                      <w:pPr>
                        <w:rPr>
                          <w:color w:val="000000" w:themeColor="text1"/>
                          <w:kern w:val="24"/>
                          <w:sz w:val="32"/>
                          <w:szCs w:val="32"/>
                        </w:rPr>
                      </w:pPr>
                      <w:r w:rsidRPr="003F3820">
                        <w:rPr>
                          <w:color w:val="000000" w:themeColor="text1"/>
                          <w:kern w:val="24"/>
                          <w:sz w:val="32"/>
                          <w:szCs w:val="32"/>
                        </w:rPr>
                        <w:t>Rifa Zumana</w:t>
                      </w:r>
                    </w:p>
                    <w:p w14:paraId="4741910D" w14:textId="77777777" w:rsidR="00FD2C36" w:rsidRPr="003F3820" w:rsidRDefault="00FD2C36" w:rsidP="00FD2C36">
                      <w:pPr>
                        <w:rPr>
                          <w:color w:val="000000" w:themeColor="text1"/>
                          <w:kern w:val="24"/>
                          <w:sz w:val="32"/>
                          <w:szCs w:val="32"/>
                        </w:rPr>
                      </w:pPr>
                      <w:r w:rsidRPr="003F3820">
                        <w:rPr>
                          <w:color w:val="000000" w:themeColor="text1"/>
                          <w:kern w:val="24"/>
                          <w:sz w:val="32"/>
                          <w:szCs w:val="32"/>
                        </w:rPr>
                        <w:t>Lecturer</w:t>
                      </w:r>
                    </w:p>
                    <w:p w14:paraId="39668361" w14:textId="77777777" w:rsidR="00FD2C36" w:rsidRPr="003F3820" w:rsidRDefault="00FD2C36" w:rsidP="00FD2C36">
                      <w:pPr>
                        <w:rPr>
                          <w:rFonts w:eastAsia="Times New Roman"/>
                          <w:color w:val="000000" w:themeColor="dark1"/>
                          <w:kern w:val="24"/>
                          <w:sz w:val="32"/>
                          <w:szCs w:val="32"/>
                        </w:rPr>
                      </w:pPr>
                      <w:r w:rsidRPr="003F3820">
                        <w:rPr>
                          <w:rFonts w:eastAsia="Times New Roman"/>
                          <w:color w:val="000000" w:themeColor="dark1"/>
                          <w:kern w:val="24"/>
                          <w:sz w:val="32"/>
                          <w:szCs w:val="32"/>
                        </w:rPr>
                        <w:t>Department of CSE, NBIU</w:t>
                      </w:r>
                    </w:p>
                  </w:txbxContent>
                </v:textbox>
              </v:shape>
            </w:pict>
          </mc:Fallback>
        </mc:AlternateContent>
      </w:r>
    </w:p>
    <w:p w14:paraId="0450971B" w14:textId="5AA1518E" w:rsidR="00FD2C36" w:rsidRPr="00AA6C60" w:rsidRDefault="00FD2C36" w:rsidP="004C4854">
      <w:pPr>
        <w:rPr>
          <w:rFonts w:ascii="Times New Roman" w:hAnsi="Times New Roman" w:cs="Times New Roman"/>
          <w:b/>
          <w:bCs/>
          <w:sz w:val="28"/>
          <w:szCs w:val="28"/>
          <w:lang w:val="en-SG"/>
        </w:rPr>
      </w:pPr>
    </w:p>
    <w:p w14:paraId="79A76469" w14:textId="4EEED51B" w:rsidR="00FD2C36" w:rsidRPr="00AA6C60" w:rsidRDefault="00FD2C36" w:rsidP="004C4854">
      <w:pPr>
        <w:rPr>
          <w:rFonts w:ascii="Times New Roman" w:hAnsi="Times New Roman" w:cs="Times New Roman"/>
          <w:b/>
          <w:bCs/>
          <w:sz w:val="28"/>
          <w:szCs w:val="28"/>
          <w:lang w:val="en-SG"/>
        </w:rPr>
      </w:pPr>
    </w:p>
    <w:p w14:paraId="6D077FD6" w14:textId="77777777" w:rsidR="00FD2C36" w:rsidRPr="00AA6C60" w:rsidRDefault="00FD2C36" w:rsidP="004C4854">
      <w:pPr>
        <w:rPr>
          <w:rFonts w:ascii="Times New Roman" w:hAnsi="Times New Roman" w:cs="Times New Roman"/>
          <w:b/>
          <w:bCs/>
          <w:sz w:val="28"/>
          <w:szCs w:val="28"/>
          <w:lang w:val="en-SG"/>
        </w:rPr>
      </w:pPr>
    </w:p>
    <w:p w14:paraId="0D85B337" w14:textId="5E175B73" w:rsidR="00FD2C36" w:rsidRPr="00AA6C60" w:rsidRDefault="00FD2C36" w:rsidP="004C4854">
      <w:pPr>
        <w:rPr>
          <w:rFonts w:ascii="Times New Roman" w:hAnsi="Times New Roman" w:cs="Times New Roman"/>
          <w:b/>
          <w:bCs/>
          <w:sz w:val="28"/>
          <w:szCs w:val="28"/>
          <w:lang w:val="en-SG"/>
        </w:rPr>
      </w:pPr>
    </w:p>
    <w:p w14:paraId="70947029" w14:textId="3174B5F6" w:rsidR="00FD2C36" w:rsidRPr="00AA6C60" w:rsidRDefault="00FD2C36" w:rsidP="004C4854">
      <w:pPr>
        <w:rPr>
          <w:rFonts w:ascii="Times New Roman" w:hAnsi="Times New Roman" w:cs="Times New Roman"/>
          <w:b/>
          <w:bCs/>
          <w:sz w:val="28"/>
          <w:szCs w:val="28"/>
          <w:lang w:val="en-SG"/>
        </w:rPr>
      </w:pPr>
    </w:p>
    <w:p w14:paraId="523AE336" w14:textId="03B5426F" w:rsidR="00FD2C36" w:rsidRPr="00AA6C60" w:rsidRDefault="00FD2C36" w:rsidP="004C4854">
      <w:pPr>
        <w:rPr>
          <w:rFonts w:ascii="Times New Roman" w:hAnsi="Times New Roman" w:cs="Times New Roman"/>
          <w:b/>
          <w:bCs/>
          <w:sz w:val="28"/>
          <w:szCs w:val="28"/>
          <w:lang w:val="en-SG"/>
        </w:rPr>
      </w:pPr>
    </w:p>
    <w:p w14:paraId="427E5CC8" w14:textId="77777777" w:rsidR="00FD2C36" w:rsidRPr="00AA6C60" w:rsidRDefault="00FD2C36" w:rsidP="004C4854">
      <w:pPr>
        <w:rPr>
          <w:rFonts w:ascii="Times New Roman" w:hAnsi="Times New Roman" w:cs="Times New Roman"/>
          <w:b/>
          <w:bCs/>
          <w:sz w:val="28"/>
          <w:szCs w:val="28"/>
          <w:lang w:val="en-SG"/>
        </w:rPr>
      </w:pPr>
    </w:p>
    <w:p w14:paraId="69D542A5" w14:textId="77777777" w:rsidR="00FD2C36" w:rsidRPr="00AA6C60" w:rsidRDefault="00FD2C36" w:rsidP="004C4854">
      <w:pPr>
        <w:rPr>
          <w:rFonts w:ascii="Times New Roman" w:hAnsi="Times New Roman" w:cs="Times New Roman"/>
          <w:b/>
          <w:bCs/>
          <w:sz w:val="28"/>
          <w:szCs w:val="28"/>
          <w:lang w:val="en-SG"/>
        </w:rPr>
      </w:pPr>
    </w:p>
    <w:p w14:paraId="7724A1B6" w14:textId="12F9B568" w:rsidR="00FD2C36" w:rsidRPr="00AA6C60" w:rsidRDefault="00FD2C36" w:rsidP="004C4854">
      <w:pPr>
        <w:rPr>
          <w:rFonts w:ascii="Times New Roman" w:hAnsi="Times New Roman" w:cs="Times New Roman"/>
          <w:b/>
          <w:bCs/>
          <w:sz w:val="28"/>
          <w:szCs w:val="28"/>
          <w:lang w:val="en-SG"/>
        </w:rPr>
      </w:pPr>
    </w:p>
    <w:p w14:paraId="22E4946C" w14:textId="40DEF9F1" w:rsidR="00FD2C36" w:rsidRPr="00AA6C60" w:rsidRDefault="00FD2C36" w:rsidP="004C4854">
      <w:pPr>
        <w:rPr>
          <w:rFonts w:ascii="Times New Roman" w:hAnsi="Times New Roman" w:cs="Times New Roman"/>
          <w:b/>
          <w:bCs/>
          <w:sz w:val="28"/>
          <w:szCs w:val="28"/>
          <w:lang w:val="en-SG"/>
        </w:rPr>
      </w:pPr>
      <w:r w:rsidRPr="00AA6C60">
        <w:rPr>
          <w:rFonts w:ascii="Times New Roman" w:hAnsi="Times New Roman" w:cs="Times New Roman"/>
          <w:b/>
          <w:bCs/>
          <w:noProof/>
          <w:sz w:val="28"/>
          <w:szCs w:val="28"/>
        </w:rPr>
        <mc:AlternateContent>
          <mc:Choice Requires="wps">
            <w:drawing>
              <wp:anchor distT="0" distB="0" distL="114300" distR="114300" simplePos="0" relativeHeight="251721728" behindDoc="0" locked="0" layoutInCell="1" allowOverlap="1" wp14:anchorId="10976EFE" wp14:editId="45277C33">
                <wp:simplePos x="0" y="0"/>
                <wp:positionH relativeFrom="column">
                  <wp:posOffset>1134110</wp:posOffset>
                </wp:positionH>
                <wp:positionV relativeFrom="paragraph">
                  <wp:posOffset>71120</wp:posOffset>
                </wp:positionV>
                <wp:extent cx="3763645" cy="768985"/>
                <wp:effectExtent l="0" t="0" r="0" b="0"/>
                <wp:wrapNone/>
                <wp:docPr id="12" name="TextBox 11">
                  <a:extLst xmlns:a="http://schemas.openxmlformats.org/drawingml/2006/main">
                    <a:ext uri="{FF2B5EF4-FFF2-40B4-BE49-F238E27FC236}">
                      <a16:creationId xmlns:a16="http://schemas.microsoft.com/office/drawing/2014/main" id="{8EBFF402-B1BA-5FA2-E9F5-BB530D2882A9}"/>
                    </a:ext>
                  </a:extLst>
                </wp:docPr>
                <wp:cNvGraphicFramePr/>
                <a:graphic xmlns:a="http://schemas.openxmlformats.org/drawingml/2006/main">
                  <a:graphicData uri="http://schemas.microsoft.com/office/word/2010/wordprocessingShape">
                    <wps:wsp>
                      <wps:cNvSpPr txBox="1"/>
                      <wps:spPr>
                        <a:xfrm>
                          <a:off x="0" y="0"/>
                          <a:ext cx="3763645" cy="768985"/>
                        </a:xfrm>
                        <a:prstGeom prst="rect">
                          <a:avLst/>
                        </a:prstGeom>
                        <a:noFill/>
                      </wps:spPr>
                      <wps:txbx>
                        <w:txbxContent>
                          <w:p w14:paraId="12AB7F11" w14:textId="519DF244" w:rsidR="00FD2C36" w:rsidRPr="00FD2C36" w:rsidRDefault="00FD2C36" w:rsidP="00FD2C36">
                            <w:pPr>
                              <w:rPr>
                                <w:b/>
                                <w:bCs/>
                                <w:color w:val="000000" w:themeColor="text1"/>
                                <w:kern w:val="24"/>
                                <w:sz w:val="32"/>
                                <w:szCs w:val="32"/>
                              </w:rPr>
                            </w:pPr>
                            <w:r w:rsidRPr="00FD2C36">
                              <w:rPr>
                                <w:b/>
                                <w:bCs/>
                                <w:color w:val="000000" w:themeColor="text1"/>
                                <w:kern w:val="24"/>
                                <w:sz w:val="32"/>
                                <w:szCs w:val="32"/>
                              </w:rPr>
                              <w:t>Submission date: 07/</w:t>
                            </w:r>
                            <w:r w:rsidR="00A5741B">
                              <w:rPr>
                                <w:b/>
                                <w:bCs/>
                                <w:color w:val="000000" w:themeColor="text1"/>
                                <w:kern w:val="24"/>
                                <w:sz w:val="32"/>
                                <w:szCs w:val="32"/>
                              </w:rPr>
                              <w:t>5</w:t>
                            </w:r>
                            <w:r w:rsidRPr="00FD2C36">
                              <w:rPr>
                                <w:b/>
                                <w:bCs/>
                                <w:color w:val="000000" w:themeColor="text1"/>
                                <w:kern w:val="24"/>
                                <w:sz w:val="32"/>
                                <w:szCs w:val="32"/>
                              </w:rPr>
                              <w:t>/202</w:t>
                            </w:r>
                            <w:r w:rsidR="00A5741B">
                              <w:rPr>
                                <w:b/>
                                <w:bCs/>
                                <w:color w:val="000000" w:themeColor="text1"/>
                                <w:kern w:val="24"/>
                                <w:sz w:val="32"/>
                                <w:szCs w:val="32"/>
                              </w:rPr>
                              <w:t>6</w:t>
                            </w:r>
                          </w:p>
                        </w:txbxContent>
                      </wps:txbx>
                      <wps:bodyPr wrap="square" rtlCol="0">
                        <a:spAutoFit/>
                      </wps:bodyPr>
                    </wps:wsp>
                  </a:graphicData>
                </a:graphic>
              </wp:anchor>
            </w:drawing>
          </mc:Choice>
          <mc:Fallback>
            <w:pict>
              <v:shape w14:anchorId="10976EFE" id="TextBox 11" o:spid="_x0000_s1031" type="#_x0000_t202" style="position:absolute;margin-left:89.3pt;margin-top:5.6pt;width:296.35pt;height:60.5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" filled="f" stroked="f">
                <v:textbox style="mso-fit-shape-to-text:t">
                  <w:txbxContent>
                    <w:p w14:paraId="12AB7F11" w14:textId="519DF244" w:rsidR="00FD2C36" w:rsidRPr="00FD2C36" w:rsidRDefault="00FD2C36" w:rsidP="00FD2C36">
                      <w:pPr>
                        <w:rPr>
                          <w:b/>
                          <w:bCs/>
                          <w:color w:val="000000" w:themeColor="text1"/>
                          <w:kern w:val="24"/>
                          <w:sz w:val="32"/>
                          <w:szCs w:val="32"/>
                        </w:rPr>
                      </w:pPr>
                      <w:r w:rsidRPr="00FD2C36">
                        <w:rPr>
                          <w:b/>
                          <w:bCs/>
                          <w:color w:val="000000" w:themeColor="text1"/>
                          <w:kern w:val="24"/>
                          <w:sz w:val="32"/>
                          <w:szCs w:val="32"/>
                        </w:rPr>
                        <w:t>Submission date: 07/</w:t>
                      </w:r>
                      <w:r w:rsidR="00A5741B">
                        <w:rPr>
                          <w:b/>
                          <w:bCs/>
                          <w:color w:val="000000" w:themeColor="text1"/>
                          <w:kern w:val="24"/>
                          <w:sz w:val="32"/>
                          <w:szCs w:val="32"/>
                        </w:rPr>
                        <w:t>5</w:t>
                      </w:r>
                      <w:r w:rsidRPr="00FD2C36">
                        <w:rPr>
                          <w:b/>
                          <w:bCs/>
                          <w:color w:val="000000" w:themeColor="text1"/>
                          <w:kern w:val="24"/>
                          <w:sz w:val="32"/>
                          <w:szCs w:val="32"/>
                        </w:rPr>
                        <w:t>/202</w:t>
                      </w:r>
                      <w:r w:rsidR="00A5741B">
                        <w:rPr>
                          <w:b/>
                          <w:bCs/>
                          <w:color w:val="000000" w:themeColor="text1"/>
                          <w:kern w:val="24"/>
                          <w:sz w:val="32"/>
                          <w:szCs w:val="32"/>
                        </w:rPr>
                        <w:t>6</w:t>
                      </w:r>
                    </w:p>
                  </w:txbxContent>
                </v:textbox>
              </v:shape>
            </w:pict>
          </mc:Fallback>
        </mc:AlternateContent>
      </w:r>
    </w:p>
    <w:p w14:paraId="57F38EE2" w14:textId="77777777" w:rsidR="008775F8" w:rsidRPr="00AA6C60" w:rsidRDefault="008775F8" w:rsidP="004C4854">
      <w:pPr>
        <w:rPr>
          <w:rFonts w:ascii="Times New Roman" w:hAnsi="Times New Roman" w:cs="Times New Roman"/>
          <w:b/>
          <w:bCs/>
          <w:sz w:val="28"/>
          <w:szCs w:val="28"/>
          <w:lang w:val="en-SG"/>
        </w:rPr>
      </w:pPr>
    </w:p>
    <w:p w14:paraId="2D6E21C1" w14:textId="393E15C8" w:rsidR="00B93483" w:rsidRPr="00B93483" w:rsidRDefault="00B93483" w:rsidP="00B93483">
      <w:pPr>
        <w:pStyle w:val="BodyText"/>
        <w:spacing w:before="289"/>
        <w:ind w:left="360" w:right="1073"/>
        <w:jc w:val="both"/>
        <w:rPr>
          <w:b/>
          <w:bCs/>
          <w:sz w:val="28"/>
          <w:szCs w:val="28"/>
        </w:rPr>
      </w:pPr>
      <w:r w:rsidRPr="00B93483">
        <w:rPr>
          <w:b/>
          <w:bCs/>
          <w:sz w:val="28"/>
          <w:szCs w:val="28"/>
        </w:rPr>
        <w:lastRenderedPageBreak/>
        <w:t xml:space="preserve">                             </w:t>
      </w:r>
      <w:r>
        <w:rPr>
          <w:b/>
          <w:bCs/>
          <w:sz w:val="28"/>
          <w:szCs w:val="28"/>
        </w:rPr>
        <w:t xml:space="preserve"> </w:t>
      </w:r>
      <w:r w:rsidRPr="00B93483">
        <w:rPr>
          <w:b/>
          <w:bCs/>
          <w:sz w:val="28"/>
          <w:szCs w:val="28"/>
        </w:rPr>
        <w:t xml:space="preserve">   Statement of Ordinary</w:t>
      </w:r>
    </w:p>
    <w:p w14:paraId="07D0205F" w14:textId="77777777" w:rsidR="00B93483" w:rsidRDefault="00B93483" w:rsidP="00B93483">
      <w:pPr>
        <w:pStyle w:val="BodyText"/>
        <w:spacing w:before="289"/>
        <w:ind w:left="360" w:right="1073"/>
        <w:jc w:val="both"/>
      </w:pPr>
    </w:p>
    <w:p w14:paraId="0CB246B6" w14:textId="275A8121" w:rsidR="00B93483" w:rsidRDefault="00B93483" w:rsidP="00B93483">
      <w:pPr>
        <w:pStyle w:val="BodyText"/>
        <w:spacing w:before="289"/>
        <w:ind w:left="360" w:right="1073"/>
        <w:jc w:val="both"/>
      </w:pPr>
      <w:r>
        <w:t>I</w:t>
      </w:r>
      <w:r>
        <w:rPr>
          <w:spacing w:val="-3"/>
        </w:rPr>
        <w:t xml:space="preserve"> </w:t>
      </w:r>
      <w:r>
        <w:t>hereby</w:t>
      </w:r>
      <w:r>
        <w:rPr>
          <w:spacing w:val="-3"/>
        </w:rPr>
        <w:t xml:space="preserve"> </w:t>
      </w:r>
      <w:r>
        <w:t>declare</w:t>
      </w:r>
      <w:r>
        <w:rPr>
          <w:spacing w:val="-5"/>
        </w:rPr>
        <w:t xml:space="preserve"> </w:t>
      </w:r>
      <w:r>
        <w:t>that</w:t>
      </w:r>
      <w:r>
        <w:rPr>
          <w:spacing w:val="-3"/>
        </w:rPr>
        <w:t xml:space="preserve"> </w:t>
      </w:r>
      <w:r>
        <w:t>this</w:t>
      </w:r>
      <w:r>
        <w:rPr>
          <w:spacing w:val="-6"/>
        </w:rPr>
        <w:t xml:space="preserve"> </w:t>
      </w:r>
      <w:r>
        <w:t>report,</w:t>
      </w:r>
      <w:r>
        <w:rPr>
          <w:spacing w:val="-3"/>
        </w:rPr>
        <w:t xml:space="preserve"> </w:t>
      </w:r>
      <w:r>
        <w:t>titled</w:t>
      </w:r>
      <w:r>
        <w:rPr>
          <w:spacing w:val="-3"/>
        </w:rPr>
        <w:t xml:space="preserve"> </w:t>
      </w:r>
      <w:r>
        <w:t>“</w:t>
      </w:r>
      <w:r w:rsidR="00396928">
        <w:t>Doctor Appointment System</w:t>
      </w:r>
      <w:r>
        <w:t>”,</w:t>
      </w:r>
      <w:r>
        <w:rPr>
          <w:spacing w:val="-3"/>
        </w:rPr>
        <w:t xml:space="preserve"> </w:t>
      </w:r>
      <w:r>
        <w:t>is</w:t>
      </w:r>
      <w:r>
        <w:rPr>
          <w:spacing w:val="-4"/>
        </w:rPr>
        <w:t xml:space="preserve"> </w:t>
      </w:r>
      <w:r>
        <w:t>the</w:t>
      </w:r>
      <w:r>
        <w:rPr>
          <w:spacing w:val="-4"/>
        </w:rPr>
        <w:t xml:space="preserve"> </w:t>
      </w:r>
      <w:r>
        <w:t>result</w:t>
      </w:r>
      <w:r>
        <w:rPr>
          <w:spacing w:val="-2"/>
        </w:rPr>
        <w:t xml:space="preserve"> </w:t>
      </w:r>
      <w:r>
        <w:t>of our</w:t>
      </w:r>
      <w:r>
        <w:rPr>
          <w:spacing w:val="-8"/>
        </w:rPr>
        <w:t xml:space="preserve"> </w:t>
      </w:r>
      <w:r>
        <w:t>own</w:t>
      </w:r>
      <w:r>
        <w:rPr>
          <w:spacing w:val="-6"/>
        </w:rPr>
        <w:t xml:space="preserve"> </w:t>
      </w:r>
      <w:r>
        <w:t>work.</w:t>
      </w:r>
      <w:r>
        <w:rPr>
          <w:spacing w:val="-15"/>
        </w:rPr>
        <w:t xml:space="preserve"> </w:t>
      </w:r>
      <w:r>
        <w:t>All</w:t>
      </w:r>
      <w:r>
        <w:rPr>
          <w:spacing w:val="-5"/>
        </w:rPr>
        <w:t xml:space="preserve"> </w:t>
      </w:r>
      <w:r>
        <w:t>information,</w:t>
      </w:r>
      <w:r>
        <w:rPr>
          <w:spacing w:val="-5"/>
        </w:rPr>
        <w:t xml:space="preserve"> </w:t>
      </w:r>
      <w:r>
        <w:t>data,</w:t>
      </w:r>
      <w:r>
        <w:rPr>
          <w:spacing w:val="-6"/>
        </w:rPr>
        <w:t xml:space="preserve"> </w:t>
      </w:r>
      <w:r>
        <w:t>and</w:t>
      </w:r>
      <w:r>
        <w:rPr>
          <w:spacing w:val="-6"/>
        </w:rPr>
        <w:t xml:space="preserve"> </w:t>
      </w:r>
      <w:r>
        <w:t>sources</w:t>
      </w:r>
      <w:r>
        <w:rPr>
          <w:spacing w:val="-6"/>
        </w:rPr>
        <w:t xml:space="preserve"> </w:t>
      </w:r>
      <w:r>
        <w:t>used</w:t>
      </w:r>
      <w:r>
        <w:rPr>
          <w:spacing w:val="-6"/>
        </w:rPr>
        <w:t xml:space="preserve"> </w:t>
      </w:r>
      <w:r>
        <w:t>in</w:t>
      </w:r>
      <w:r>
        <w:rPr>
          <w:spacing w:val="-5"/>
        </w:rPr>
        <w:t xml:space="preserve"> </w:t>
      </w:r>
      <w:r>
        <w:t>this</w:t>
      </w:r>
      <w:r>
        <w:rPr>
          <w:spacing w:val="-6"/>
        </w:rPr>
        <w:t xml:space="preserve"> </w:t>
      </w:r>
      <w:r>
        <w:t>report</w:t>
      </w:r>
      <w:r>
        <w:rPr>
          <w:spacing w:val="-6"/>
        </w:rPr>
        <w:t xml:space="preserve"> </w:t>
      </w:r>
      <w:r>
        <w:t>have</w:t>
      </w:r>
      <w:r>
        <w:rPr>
          <w:spacing w:val="-4"/>
        </w:rPr>
        <w:t xml:space="preserve"> </w:t>
      </w:r>
      <w:r>
        <w:t>been</w:t>
      </w:r>
      <w:r>
        <w:rPr>
          <w:spacing w:val="-6"/>
        </w:rPr>
        <w:t xml:space="preserve"> </w:t>
      </w:r>
      <w:r>
        <w:t>appropriately</w:t>
      </w:r>
      <w:r>
        <w:rPr>
          <w:spacing w:val="-6"/>
        </w:rPr>
        <w:t xml:space="preserve"> </w:t>
      </w:r>
      <w:r>
        <w:t>cited and referenced in accordance with academic and ethical standards.</w:t>
      </w:r>
    </w:p>
    <w:p w14:paraId="2E4F70A9" w14:textId="77777777" w:rsidR="00B93483" w:rsidRDefault="00B93483" w:rsidP="00B93483">
      <w:pPr>
        <w:pStyle w:val="BodyText"/>
        <w:spacing w:before="239"/>
        <w:ind w:left="360" w:right="1077"/>
        <w:jc w:val="both"/>
      </w:pPr>
      <w:r>
        <w:t>I</w:t>
      </w:r>
      <w:r>
        <w:rPr>
          <w:spacing w:val="-6"/>
        </w:rPr>
        <w:t xml:space="preserve"> </w:t>
      </w:r>
      <w:r>
        <w:t>confirm</w:t>
      </w:r>
      <w:r>
        <w:rPr>
          <w:spacing w:val="-4"/>
        </w:rPr>
        <w:t xml:space="preserve"> </w:t>
      </w:r>
      <w:r>
        <w:t>that</w:t>
      </w:r>
      <w:r>
        <w:rPr>
          <w:spacing w:val="-5"/>
        </w:rPr>
        <w:t xml:space="preserve"> </w:t>
      </w:r>
      <w:r>
        <w:t>the</w:t>
      </w:r>
      <w:r>
        <w:rPr>
          <w:spacing w:val="-5"/>
        </w:rPr>
        <w:t xml:space="preserve"> </w:t>
      </w:r>
      <w:r>
        <w:t>content</w:t>
      </w:r>
      <w:r>
        <w:rPr>
          <w:spacing w:val="-4"/>
        </w:rPr>
        <w:t xml:space="preserve"> </w:t>
      </w:r>
      <w:r>
        <w:t>presented</w:t>
      </w:r>
      <w:r>
        <w:rPr>
          <w:spacing w:val="-5"/>
        </w:rPr>
        <w:t xml:space="preserve"> </w:t>
      </w:r>
      <w:r>
        <w:t>in</w:t>
      </w:r>
      <w:r>
        <w:rPr>
          <w:spacing w:val="-4"/>
        </w:rPr>
        <w:t xml:space="preserve"> </w:t>
      </w:r>
      <w:r>
        <w:t>this</w:t>
      </w:r>
      <w:r>
        <w:rPr>
          <w:spacing w:val="-5"/>
        </w:rPr>
        <w:t xml:space="preserve"> </w:t>
      </w:r>
      <w:r>
        <w:t>report</w:t>
      </w:r>
      <w:r>
        <w:rPr>
          <w:spacing w:val="-5"/>
        </w:rPr>
        <w:t xml:space="preserve"> </w:t>
      </w:r>
      <w:r>
        <w:t>is</w:t>
      </w:r>
      <w:r>
        <w:rPr>
          <w:spacing w:val="-5"/>
        </w:rPr>
        <w:t xml:space="preserve"> </w:t>
      </w:r>
      <w:r>
        <w:t>original</w:t>
      </w:r>
      <w:r>
        <w:rPr>
          <w:spacing w:val="-4"/>
        </w:rPr>
        <w:t xml:space="preserve"> </w:t>
      </w:r>
      <w:r>
        <w:t>and</w:t>
      </w:r>
      <w:r>
        <w:rPr>
          <w:spacing w:val="-5"/>
        </w:rPr>
        <w:t xml:space="preserve"> </w:t>
      </w:r>
      <w:r>
        <w:t>has</w:t>
      </w:r>
      <w:r>
        <w:rPr>
          <w:spacing w:val="-5"/>
        </w:rPr>
        <w:t xml:space="preserve"> </w:t>
      </w:r>
      <w:r>
        <w:t>not</w:t>
      </w:r>
      <w:r>
        <w:rPr>
          <w:spacing w:val="-4"/>
        </w:rPr>
        <w:t xml:space="preserve"> </w:t>
      </w:r>
      <w:r>
        <w:t>been</w:t>
      </w:r>
      <w:r>
        <w:rPr>
          <w:spacing w:val="-5"/>
        </w:rPr>
        <w:t xml:space="preserve"> </w:t>
      </w:r>
      <w:r>
        <w:t>submitted,</w:t>
      </w:r>
      <w:r>
        <w:rPr>
          <w:spacing w:val="-5"/>
        </w:rPr>
        <w:t xml:space="preserve"> </w:t>
      </w:r>
      <w:r>
        <w:t>in</w:t>
      </w:r>
      <w:r>
        <w:rPr>
          <w:spacing w:val="-4"/>
        </w:rPr>
        <w:t xml:space="preserve"> </w:t>
      </w:r>
      <w:r>
        <w:t>part</w:t>
      </w:r>
      <w:r>
        <w:rPr>
          <w:spacing w:val="-5"/>
        </w:rPr>
        <w:t xml:space="preserve"> </w:t>
      </w:r>
      <w:r>
        <w:t>or in full, for any other academic</w:t>
      </w:r>
      <w:r>
        <w:rPr>
          <w:spacing w:val="-1"/>
        </w:rPr>
        <w:t xml:space="preserve"> </w:t>
      </w:r>
      <w:r>
        <w:t>or professional qualification. Contributions from other</w:t>
      </w:r>
      <w:r>
        <w:rPr>
          <w:spacing w:val="-1"/>
        </w:rPr>
        <w:t xml:space="preserve"> </w:t>
      </w:r>
      <w:r>
        <w:t>individuals or sources have been duly acknowledged.</w:t>
      </w:r>
    </w:p>
    <w:p w14:paraId="38A1D43E" w14:textId="77777777" w:rsidR="00B93483" w:rsidRDefault="00B93483" w:rsidP="00B93483">
      <w:pPr>
        <w:pStyle w:val="BodyText"/>
      </w:pPr>
    </w:p>
    <w:p w14:paraId="335827FD" w14:textId="77777777" w:rsidR="00B93483" w:rsidRDefault="00B93483" w:rsidP="00B93483">
      <w:pPr>
        <w:pStyle w:val="BodyText"/>
      </w:pPr>
    </w:p>
    <w:p w14:paraId="5802EA1A" w14:textId="77777777" w:rsidR="00B93483" w:rsidRDefault="00B93483" w:rsidP="00B93483">
      <w:pPr>
        <w:pStyle w:val="BodyText"/>
      </w:pPr>
    </w:p>
    <w:p w14:paraId="02DBD572" w14:textId="77777777" w:rsidR="00B93483" w:rsidRDefault="00B93483" w:rsidP="00B93483">
      <w:pPr>
        <w:pStyle w:val="BodyText"/>
      </w:pPr>
    </w:p>
    <w:p w14:paraId="38AA60BC" w14:textId="77777777" w:rsidR="00B93483" w:rsidRDefault="00B93483" w:rsidP="00B93483">
      <w:pPr>
        <w:pStyle w:val="BodyText"/>
      </w:pPr>
    </w:p>
    <w:p w14:paraId="7457D758" w14:textId="77777777" w:rsidR="00B93483" w:rsidRDefault="00B93483" w:rsidP="00B93483">
      <w:pPr>
        <w:pStyle w:val="BodyText"/>
      </w:pPr>
    </w:p>
    <w:p w14:paraId="70D17B18" w14:textId="77777777" w:rsidR="00B93483" w:rsidRDefault="00B93483" w:rsidP="00B93483">
      <w:pPr>
        <w:pStyle w:val="BodyText"/>
      </w:pPr>
    </w:p>
    <w:p w14:paraId="64C0008E" w14:textId="77777777" w:rsidR="00B93483" w:rsidRDefault="00B93483" w:rsidP="00B93483">
      <w:pPr>
        <w:pStyle w:val="BodyText"/>
      </w:pPr>
    </w:p>
    <w:p w14:paraId="660E9764" w14:textId="77777777" w:rsidR="00B93483" w:rsidRDefault="00B93483" w:rsidP="00B93483">
      <w:pPr>
        <w:pStyle w:val="BodyText"/>
      </w:pPr>
    </w:p>
    <w:p w14:paraId="29FCC117" w14:textId="77777777" w:rsidR="00B93483" w:rsidRDefault="00B93483" w:rsidP="00B93483">
      <w:pPr>
        <w:pStyle w:val="BodyText"/>
      </w:pPr>
    </w:p>
    <w:p w14:paraId="6AF3A373" w14:textId="77777777" w:rsidR="00B93483" w:rsidRDefault="00B93483" w:rsidP="00B93483">
      <w:pPr>
        <w:pStyle w:val="BodyText"/>
      </w:pPr>
    </w:p>
    <w:p w14:paraId="628CF2AA" w14:textId="77777777" w:rsidR="00B93483" w:rsidRDefault="00B93483" w:rsidP="00B93483">
      <w:pPr>
        <w:pStyle w:val="BodyText"/>
      </w:pPr>
    </w:p>
    <w:p w14:paraId="25BE87DE" w14:textId="77777777" w:rsidR="00B93483" w:rsidRDefault="00B93483" w:rsidP="00B93483">
      <w:pPr>
        <w:pStyle w:val="BodyText"/>
      </w:pPr>
    </w:p>
    <w:p w14:paraId="56ABE832" w14:textId="77777777" w:rsidR="00B93483" w:rsidRDefault="00B93483" w:rsidP="00B93483">
      <w:pPr>
        <w:pStyle w:val="BodyText"/>
      </w:pPr>
    </w:p>
    <w:p w14:paraId="46981C67" w14:textId="77777777" w:rsidR="00B93483" w:rsidRDefault="00B93483" w:rsidP="00B93483">
      <w:pPr>
        <w:pStyle w:val="BodyText"/>
      </w:pPr>
    </w:p>
    <w:p w14:paraId="45D46793" w14:textId="77777777" w:rsidR="00B93483" w:rsidRDefault="00B93483" w:rsidP="00B93483">
      <w:pPr>
        <w:pStyle w:val="BodyText"/>
      </w:pPr>
    </w:p>
    <w:p w14:paraId="009640DB" w14:textId="799D1190" w:rsidR="00B93483" w:rsidRDefault="00B93483" w:rsidP="00B93483">
      <w:pPr>
        <w:pStyle w:val="BodyText"/>
        <w:spacing w:before="122"/>
      </w:pPr>
      <w:r>
        <w:t>---------------------------                                                                                 ------------------------------</w:t>
      </w:r>
    </w:p>
    <w:p w14:paraId="3F31DF95" w14:textId="0FF48D37" w:rsidR="00B93483" w:rsidRDefault="00B93483" w:rsidP="00B93483">
      <w:pPr>
        <w:pStyle w:val="BodyText"/>
        <w:tabs>
          <w:tab w:val="left" w:pos="7380"/>
        </w:tabs>
        <w:spacing w:before="210"/>
        <w:ind w:right="717"/>
      </w:pPr>
      <w:r>
        <w:t xml:space="preserve">Students </w:t>
      </w:r>
      <w:r>
        <w:rPr>
          <w:spacing w:val="-2"/>
        </w:rPr>
        <w:t>signature                                                                                           Supervisor signature</w:t>
      </w:r>
    </w:p>
    <w:p w14:paraId="775B2188" w14:textId="7AFD387F" w:rsidR="00B93483" w:rsidRDefault="00B93483" w:rsidP="00B93483">
      <w:pPr>
        <w:pStyle w:val="BodyText"/>
        <w:tabs>
          <w:tab w:val="left" w:pos="7741"/>
        </w:tabs>
        <w:spacing w:before="204"/>
        <w:jc w:val="both"/>
      </w:pPr>
      <w:r>
        <w:rPr>
          <w:spacing w:val="-2"/>
        </w:rPr>
        <w:t>Date:</w:t>
      </w:r>
      <w:r>
        <w:t xml:space="preserve">                                                                                                                   </w:t>
      </w:r>
      <w:r>
        <w:rPr>
          <w:spacing w:val="-2"/>
        </w:rPr>
        <w:t>Date:</w:t>
      </w:r>
    </w:p>
    <w:p w14:paraId="401026B9" w14:textId="77777777" w:rsidR="00225D79" w:rsidRDefault="00225D79" w:rsidP="004C4854">
      <w:pPr>
        <w:rPr>
          <w:rFonts w:ascii="Times New Roman" w:hAnsi="Times New Roman" w:cs="Times New Roman"/>
          <w:lang w:val="en-SG"/>
        </w:rPr>
      </w:pPr>
      <w:r>
        <w:rPr>
          <w:rFonts w:ascii="Times New Roman" w:hAnsi="Times New Roman" w:cs="Times New Roman"/>
          <w:lang w:val="en-SG"/>
        </w:rPr>
        <w:t xml:space="preserve">                                                          </w:t>
      </w:r>
    </w:p>
    <w:p w14:paraId="47880032" w14:textId="03757990" w:rsidR="00503F08" w:rsidRDefault="00225D79" w:rsidP="004C4854">
      <w:pPr>
        <w:rPr>
          <w:rFonts w:ascii="Times New Roman" w:hAnsi="Times New Roman" w:cs="Times New Roman"/>
          <w:lang w:val="en-SG"/>
        </w:rPr>
      </w:pPr>
      <w:r>
        <w:rPr>
          <w:rFonts w:ascii="Times New Roman" w:hAnsi="Times New Roman" w:cs="Times New Roman"/>
          <w:lang w:val="en-SG"/>
        </w:rPr>
        <w:t xml:space="preserve">                                                                    Page: 1</w:t>
      </w:r>
    </w:p>
    <w:p w14:paraId="74FFA1AD" w14:textId="4955CF7E" w:rsidR="0028011D" w:rsidRDefault="0028011D" w:rsidP="004C4854">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A1DF4">
        <w:rPr>
          <w:rFonts w:ascii="Times New Roman" w:hAnsi="Times New Roman" w:cs="Times New Roman"/>
          <w:b/>
          <w:bCs/>
          <w:sz w:val="28"/>
          <w:szCs w:val="28"/>
        </w:rPr>
        <w:t xml:space="preserve">                                      </w:t>
      </w:r>
      <w:r w:rsidRPr="0028011D">
        <w:rPr>
          <w:rFonts w:ascii="Times New Roman" w:hAnsi="Times New Roman" w:cs="Times New Roman"/>
          <w:b/>
          <w:bCs/>
          <w:sz w:val="28"/>
          <w:szCs w:val="28"/>
        </w:rPr>
        <w:t xml:space="preserve">Table Of Contents </w:t>
      </w:r>
    </w:p>
    <w:p w14:paraId="786BEBF2" w14:textId="77777777" w:rsidR="0028011D" w:rsidRDefault="0028011D" w:rsidP="004C4854">
      <w:pPr>
        <w:rPr>
          <w:rFonts w:ascii="Times New Roman" w:hAnsi="Times New Roman" w:cs="Times New Roman"/>
          <w:b/>
          <w:bCs/>
          <w:sz w:val="28"/>
          <w:szCs w:val="28"/>
        </w:rPr>
      </w:pPr>
    </w:p>
    <w:p w14:paraId="182C30C0" w14:textId="2B94F568" w:rsidR="0028011D" w:rsidRDefault="0028011D" w:rsidP="004C4854">
      <w:pPr>
        <w:rPr>
          <w:rFonts w:ascii="Times New Roman" w:hAnsi="Times New Roman" w:cs="Times New Roman"/>
          <w:sz w:val="24"/>
          <w:szCs w:val="24"/>
        </w:rPr>
      </w:pPr>
      <w:r w:rsidRPr="0028011D">
        <w:rPr>
          <w:rFonts w:ascii="Times New Roman" w:hAnsi="Times New Roman" w:cs="Times New Roman"/>
          <w:sz w:val="24"/>
          <w:szCs w:val="24"/>
        </w:rPr>
        <w:t>Statement of Originality .........................................................................</w:t>
      </w:r>
      <w:r>
        <w:rPr>
          <w:rFonts w:ascii="Times New Roman" w:hAnsi="Times New Roman" w:cs="Times New Roman"/>
          <w:sz w:val="24"/>
          <w:szCs w:val="24"/>
        </w:rPr>
        <w:t>............................</w:t>
      </w:r>
      <w:r w:rsidRPr="0028011D">
        <w:rPr>
          <w:rFonts w:ascii="Times New Roman" w:hAnsi="Times New Roman" w:cs="Times New Roman"/>
          <w:sz w:val="24"/>
          <w:szCs w:val="24"/>
        </w:rPr>
        <w:t xml:space="preserve"> </w:t>
      </w:r>
      <w:r w:rsidR="00225D79">
        <w:rPr>
          <w:rFonts w:ascii="Times New Roman" w:hAnsi="Times New Roman" w:cs="Times New Roman"/>
          <w:sz w:val="24"/>
          <w:szCs w:val="24"/>
        </w:rPr>
        <w:t>1</w:t>
      </w:r>
    </w:p>
    <w:p w14:paraId="04FE59C3" w14:textId="4CD2A481" w:rsidR="0028011D" w:rsidRDefault="00225D79" w:rsidP="0028011D">
      <w:pPr>
        <w:rPr>
          <w:rFonts w:ascii="Times New Roman" w:hAnsi="Times New Roman" w:cs="Times New Roman"/>
          <w:sz w:val="24"/>
          <w:szCs w:val="24"/>
        </w:rPr>
      </w:pPr>
      <w:r>
        <w:rPr>
          <w:rFonts w:ascii="Times New Roman" w:hAnsi="Times New Roman" w:cs="Times New Roman"/>
          <w:sz w:val="24"/>
          <w:szCs w:val="24"/>
        </w:rPr>
        <w:t>Introduction…………...</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sidR="008C60AB">
        <w:rPr>
          <w:rFonts w:ascii="Times New Roman" w:hAnsi="Times New Roman" w:cs="Times New Roman"/>
          <w:sz w:val="24"/>
          <w:szCs w:val="24"/>
        </w:rPr>
        <w:t>3</w:t>
      </w:r>
      <w:r w:rsidR="0028011D" w:rsidRPr="0028011D">
        <w:rPr>
          <w:rFonts w:ascii="Times New Roman" w:hAnsi="Times New Roman" w:cs="Times New Roman"/>
          <w:sz w:val="24"/>
          <w:szCs w:val="24"/>
        </w:rPr>
        <w:t xml:space="preserve"> </w:t>
      </w:r>
    </w:p>
    <w:p w14:paraId="2B91011D" w14:textId="6E6256B4" w:rsidR="0028011D" w:rsidRPr="00225D79" w:rsidRDefault="00225D79" w:rsidP="0028011D">
      <w:pPr>
        <w:rPr>
          <w:rFonts w:ascii="Times New Roman" w:hAnsi="Times New Roman" w:cs="Times New Roman"/>
          <w:sz w:val="24"/>
          <w:szCs w:val="24"/>
        </w:rPr>
      </w:pPr>
      <w:r w:rsidRPr="00225D79">
        <w:rPr>
          <w:rFonts w:ascii="Times New Roman" w:hAnsi="Times New Roman" w:cs="Times New Roman"/>
          <w:sz w:val="24"/>
          <w:szCs w:val="24"/>
          <w:lang w:val="en-SG"/>
        </w:rPr>
        <w:t>Objective</w:t>
      </w:r>
      <w:r w:rsidR="0028011D" w:rsidRPr="00225D79">
        <w:rPr>
          <w:rFonts w:ascii="Times New Roman" w:hAnsi="Times New Roman" w:cs="Times New Roman"/>
          <w:sz w:val="24"/>
          <w:szCs w:val="24"/>
        </w:rPr>
        <w:t>........................</w:t>
      </w:r>
      <w:r w:rsidRPr="00225D79">
        <w:rPr>
          <w:rFonts w:ascii="Times New Roman" w:hAnsi="Times New Roman" w:cs="Times New Roman"/>
          <w:sz w:val="24"/>
          <w:szCs w:val="24"/>
        </w:rPr>
        <w:t>.........................</w:t>
      </w:r>
      <w:r w:rsidR="0028011D" w:rsidRPr="00225D79">
        <w:rPr>
          <w:rFonts w:ascii="Times New Roman" w:hAnsi="Times New Roman" w:cs="Times New Roman"/>
          <w:sz w:val="24"/>
          <w:szCs w:val="24"/>
        </w:rPr>
        <w:t>..........................................................................</w:t>
      </w:r>
      <w:r w:rsidRPr="00225D79">
        <w:rPr>
          <w:rFonts w:ascii="Times New Roman" w:hAnsi="Times New Roman" w:cs="Times New Roman"/>
          <w:sz w:val="24"/>
          <w:szCs w:val="24"/>
        </w:rPr>
        <w:t>..</w:t>
      </w:r>
      <w:r w:rsidR="0028011D" w:rsidRPr="00225D79">
        <w:rPr>
          <w:rFonts w:ascii="Times New Roman" w:hAnsi="Times New Roman" w:cs="Times New Roman"/>
          <w:sz w:val="24"/>
          <w:szCs w:val="24"/>
        </w:rPr>
        <w:t xml:space="preserve"> </w:t>
      </w:r>
      <w:r w:rsidR="008C60AB">
        <w:rPr>
          <w:rFonts w:ascii="Times New Roman" w:hAnsi="Times New Roman" w:cs="Times New Roman"/>
          <w:sz w:val="24"/>
          <w:szCs w:val="24"/>
        </w:rPr>
        <w:t>4</w:t>
      </w:r>
    </w:p>
    <w:p w14:paraId="48F217D6" w14:textId="56B16F9F" w:rsidR="0028011D" w:rsidRDefault="00225D79" w:rsidP="0028011D">
      <w:pPr>
        <w:rPr>
          <w:rFonts w:ascii="Times New Roman" w:hAnsi="Times New Roman" w:cs="Times New Roman"/>
          <w:sz w:val="24"/>
          <w:szCs w:val="24"/>
        </w:rPr>
      </w:pPr>
      <w:r>
        <w:rPr>
          <w:rFonts w:ascii="Times New Roman" w:hAnsi="Times New Roman" w:cs="Times New Roman"/>
          <w:sz w:val="24"/>
          <w:szCs w:val="24"/>
        </w:rPr>
        <w:t>Motivation…………</w:t>
      </w:r>
      <w:r w:rsidR="0028011D" w:rsidRPr="0028011D">
        <w:rPr>
          <w:rFonts w:ascii="Times New Roman" w:hAnsi="Times New Roman" w:cs="Times New Roman"/>
          <w:sz w:val="24"/>
          <w:szCs w:val="24"/>
        </w:rPr>
        <w:t>.........................................................................</w:t>
      </w:r>
      <w:r w:rsidR="0028011D">
        <w:rPr>
          <w:rFonts w:ascii="Times New Roman" w:hAnsi="Times New Roman" w:cs="Times New Roman"/>
          <w:sz w:val="24"/>
          <w:szCs w:val="24"/>
        </w:rPr>
        <w:t>............................</w:t>
      </w:r>
      <w:r>
        <w:rPr>
          <w:rFonts w:ascii="Times New Roman" w:hAnsi="Times New Roman" w:cs="Times New Roman"/>
          <w:sz w:val="24"/>
          <w:szCs w:val="24"/>
        </w:rPr>
        <w:t xml:space="preserve">...... </w:t>
      </w:r>
      <w:r w:rsidR="008C60AB">
        <w:rPr>
          <w:rFonts w:ascii="Times New Roman" w:hAnsi="Times New Roman" w:cs="Times New Roman"/>
          <w:sz w:val="24"/>
          <w:szCs w:val="24"/>
        </w:rPr>
        <w:t>5</w:t>
      </w:r>
      <w:r w:rsidR="0028011D" w:rsidRPr="0028011D">
        <w:rPr>
          <w:rFonts w:ascii="Times New Roman" w:hAnsi="Times New Roman" w:cs="Times New Roman"/>
          <w:sz w:val="24"/>
          <w:szCs w:val="24"/>
        </w:rPr>
        <w:t xml:space="preserve"> </w:t>
      </w:r>
    </w:p>
    <w:p w14:paraId="43288728" w14:textId="4CF46842" w:rsidR="0028011D" w:rsidRDefault="00225D79" w:rsidP="0028011D">
      <w:pPr>
        <w:rPr>
          <w:rFonts w:ascii="Times New Roman" w:hAnsi="Times New Roman" w:cs="Times New Roman"/>
          <w:sz w:val="24"/>
          <w:szCs w:val="24"/>
        </w:rPr>
      </w:pPr>
      <w:r>
        <w:rPr>
          <w:rFonts w:ascii="Times New Roman" w:hAnsi="Times New Roman" w:cs="Times New Roman"/>
          <w:sz w:val="24"/>
          <w:szCs w:val="24"/>
        </w:rPr>
        <w:t>Literature review…….</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 xml:space="preserve">.. </w:t>
      </w:r>
      <w:r w:rsidR="008C60AB">
        <w:rPr>
          <w:rFonts w:ascii="Times New Roman" w:hAnsi="Times New Roman" w:cs="Times New Roman"/>
          <w:sz w:val="24"/>
          <w:szCs w:val="24"/>
        </w:rPr>
        <w:t>6</w:t>
      </w:r>
    </w:p>
    <w:p w14:paraId="0EE162D4" w14:textId="00A665E2" w:rsidR="0028011D" w:rsidRDefault="008C60AB" w:rsidP="0028011D">
      <w:pPr>
        <w:rPr>
          <w:rFonts w:ascii="Times New Roman" w:hAnsi="Times New Roman" w:cs="Times New Roman"/>
          <w:sz w:val="24"/>
          <w:szCs w:val="24"/>
        </w:rPr>
      </w:pPr>
      <w:r>
        <w:rPr>
          <w:rFonts w:ascii="Times New Roman" w:hAnsi="Times New Roman" w:cs="Times New Roman"/>
          <w:sz w:val="24"/>
          <w:szCs w:val="24"/>
        </w:rPr>
        <w:t>Methodology</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7</w:t>
      </w:r>
    </w:p>
    <w:p w14:paraId="4ABA59B5" w14:textId="2A88FE1F" w:rsidR="0028011D" w:rsidRDefault="008C60AB" w:rsidP="0028011D">
      <w:pPr>
        <w:rPr>
          <w:rFonts w:ascii="Times New Roman" w:hAnsi="Times New Roman" w:cs="Times New Roman"/>
          <w:sz w:val="24"/>
          <w:szCs w:val="24"/>
        </w:rPr>
      </w:pPr>
      <w:r>
        <w:rPr>
          <w:rFonts w:ascii="Times New Roman" w:hAnsi="Times New Roman" w:cs="Times New Roman"/>
          <w:sz w:val="24"/>
          <w:szCs w:val="24"/>
        </w:rPr>
        <w:t>System Analysis…</w:t>
      </w:r>
      <w:r w:rsidR="0028011D" w:rsidRPr="0028011D">
        <w:rPr>
          <w:rFonts w:ascii="Times New Roman" w:hAnsi="Times New Roman" w:cs="Times New Roman"/>
          <w:sz w:val="24"/>
          <w:szCs w:val="24"/>
        </w:rPr>
        <w:t>.........................................................................</w:t>
      </w:r>
      <w:r w:rsid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8</w:t>
      </w:r>
    </w:p>
    <w:p w14:paraId="468DD8C9" w14:textId="5F48AB49" w:rsidR="0028011D" w:rsidRDefault="008C60AB" w:rsidP="0028011D">
      <w:pPr>
        <w:rPr>
          <w:rFonts w:ascii="Times New Roman" w:hAnsi="Times New Roman" w:cs="Times New Roman"/>
          <w:sz w:val="24"/>
          <w:szCs w:val="24"/>
        </w:rPr>
      </w:pPr>
      <w:r>
        <w:rPr>
          <w:rFonts w:ascii="Times New Roman" w:hAnsi="Times New Roman" w:cs="Times New Roman"/>
          <w:sz w:val="24"/>
          <w:szCs w:val="24"/>
        </w:rPr>
        <w:t>Software Requirements</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w:t>
      </w:r>
      <w:r w:rsidR="0028011D" w:rsidRPr="0028011D">
        <w:rPr>
          <w:rFonts w:ascii="Times New Roman" w:hAnsi="Times New Roman" w:cs="Times New Roman"/>
          <w:sz w:val="24"/>
          <w:szCs w:val="24"/>
        </w:rPr>
        <w:t>.......................................................................</w:t>
      </w:r>
      <w:r w:rsidR="0028011D">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9</w:t>
      </w:r>
    </w:p>
    <w:p w14:paraId="0D0E77C1" w14:textId="77792BC5" w:rsidR="0028011D" w:rsidRDefault="008C60AB" w:rsidP="0028011D">
      <w:pPr>
        <w:rPr>
          <w:rFonts w:ascii="Times New Roman" w:hAnsi="Times New Roman" w:cs="Times New Roman"/>
          <w:sz w:val="24"/>
          <w:szCs w:val="24"/>
        </w:rPr>
      </w:pPr>
      <w:r>
        <w:rPr>
          <w:rFonts w:ascii="Times New Roman" w:hAnsi="Times New Roman" w:cs="Times New Roman"/>
          <w:sz w:val="24"/>
          <w:szCs w:val="24"/>
        </w:rPr>
        <w:t>System Architecture</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10</w:t>
      </w:r>
    </w:p>
    <w:p w14:paraId="62663D31" w14:textId="7453ABD1" w:rsidR="0028011D" w:rsidRDefault="00FA1DF4" w:rsidP="0028011D">
      <w:pPr>
        <w:rPr>
          <w:rFonts w:ascii="Times New Roman" w:hAnsi="Times New Roman" w:cs="Times New Roman"/>
          <w:sz w:val="24"/>
          <w:szCs w:val="24"/>
        </w:rPr>
      </w:pPr>
      <w:r>
        <w:rPr>
          <w:rFonts w:ascii="Times New Roman" w:hAnsi="Times New Roman" w:cs="Times New Roman"/>
          <w:sz w:val="24"/>
          <w:szCs w:val="24"/>
        </w:rPr>
        <w:t>Technology Stack</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11</w:t>
      </w:r>
    </w:p>
    <w:p w14:paraId="7EB20C13" w14:textId="43C7073E" w:rsidR="0028011D" w:rsidRDefault="00FA1DF4" w:rsidP="0028011D">
      <w:pPr>
        <w:rPr>
          <w:rFonts w:ascii="Times New Roman" w:hAnsi="Times New Roman" w:cs="Times New Roman"/>
          <w:sz w:val="24"/>
          <w:szCs w:val="24"/>
        </w:rPr>
      </w:pPr>
      <w:r>
        <w:rPr>
          <w:rFonts w:ascii="Times New Roman" w:hAnsi="Times New Roman" w:cs="Times New Roman"/>
          <w:sz w:val="24"/>
          <w:szCs w:val="24"/>
        </w:rPr>
        <w:t xml:space="preserve">Backend Code Structure </w:t>
      </w:r>
      <w:r w:rsidRP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w:t>
      </w:r>
      <w:r w:rsidR="0028011D">
        <w:rPr>
          <w:rFonts w:ascii="Times New Roman" w:hAnsi="Times New Roman" w:cs="Times New Roman"/>
          <w:sz w:val="24"/>
          <w:szCs w:val="24"/>
        </w:rPr>
        <w:t>....................</w:t>
      </w:r>
      <w:r>
        <w:rPr>
          <w:rFonts w:ascii="Times New Roman" w:hAnsi="Times New Roman" w:cs="Times New Roman"/>
          <w:sz w:val="24"/>
          <w:szCs w:val="24"/>
        </w:rPr>
        <w:t xml:space="preserve"> 1</w:t>
      </w:r>
      <w:r w:rsidR="0028011D" w:rsidRPr="0028011D">
        <w:rPr>
          <w:rFonts w:ascii="Times New Roman" w:hAnsi="Times New Roman" w:cs="Times New Roman"/>
          <w:sz w:val="24"/>
          <w:szCs w:val="24"/>
        </w:rPr>
        <w:t xml:space="preserve">2 </w:t>
      </w:r>
    </w:p>
    <w:p w14:paraId="38D79D48" w14:textId="67C3209D" w:rsidR="0028011D" w:rsidRDefault="00FA1DF4" w:rsidP="0028011D">
      <w:pPr>
        <w:rPr>
          <w:rFonts w:ascii="Times New Roman" w:hAnsi="Times New Roman" w:cs="Times New Roman"/>
          <w:sz w:val="24"/>
          <w:szCs w:val="24"/>
        </w:rPr>
      </w:pPr>
      <w:r>
        <w:rPr>
          <w:rFonts w:ascii="Times New Roman" w:hAnsi="Times New Roman" w:cs="Times New Roman"/>
          <w:sz w:val="24"/>
          <w:szCs w:val="24"/>
        </w:rPr>
        <w:t>Frontend Code Structure</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13</w:t>
      </w:r>
      <w:r w:rsidR="0028011D" w:rsidRPr="0028011D">
        <w:rPr>
          <w:rFonts w:ascii="Times New Roman" w:hAnsi="Times New Roman" w:cs="Times New Roman"/>
          <w:sz w:val="24"/>
          <w:szCs w:val="24"/>
        </w:rPr>
        <w:t xml:space="preserve"> </w:t>
      </w:r>
    </w:p>
    <w:p w14:paraId="2F84F7C4" w14:textId="280421AE" w:rsidR="0028011D" w:rsidRDefault="00FA1DF4" w:rsidP="0028011D">
      <w:pPr>
        <w:rPr>
          <w:rFonts w:ascii="Times New Roman" w:hAnsi="Times New Roman" w:cs="Times New Roman"/>
          <w:sz w:val="24"/>
          <w:szCs w:val="24"/>
        </w:rPr>
      </w:pPr>
      <w:r>
        <w:rPr>
          <w:rFonts w:ascii="Times New Roman" w:hAnsi="Times New Roman" w:cs="Times New Roman"/>
          <w:sz w:val="24"/>
          <w:szCs w:val="24"/>
        </w:rPr>
        <w:t>Database Description</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sidR="00713647">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14</w:t>
      </w:r>
      <w:r w:rsidR="00713647">
        <w:rPr>
          <w:rFonts w:ascii="Times New Roman" w:hAnsi="Times New Roman" w:cs="Times New Roman"/>
          <w:sz w:val="24"/>
          <w:szCs w:val="24"/>
        </w:rPr>
        <w:t>,15,16</w:t>
      </w:r>
      <w:r w:rsidR="0028011D" w:rsidRPr="0028011D">
        <w:rPr>
          <w:rFonts w:ascii="Times New Roman" w:hAnsi="Times New Roman" w:cs="Times New Roman"/>
          <w:sz w:val="24"/>
          <w:szCs w:val="24"/>
        </w:rPr>
        <w:t xml:space="preserve"> </w:t>
      </w:r>
    </w:p>
    <w:p w14:paraId="4C7FA8EC" w14:textId="53F09DEE" w:rsidR="0028011D" w:rsidRDefault="00FA1DF4" w:rsidP="0028011D">
      <w:pPr>
        <w:rPr>
          <w:rFonts w:ascii="Times New Roman" w:hAnsi="Times New Roman" w:cs="Times New Roman"/>
          <w:sz w:val="24"/>
          <w:szCs w:val="24"/>
        </w:rPr>
      </w:pPr>
      <w:r>
        <w:rPr>
          <w:rFonts w:ascii="Times New Roman" w:hAnsi="Times New Roman" w:cs="Times New Roman"/>
          <w:sz w:val="24"/>
          <w:szCs w:val="24"/>
        </w:rPr>
        <w:t>API Description……...</w:t>
      </w:r>
      <w:r w:rsidR="0028011D" w:rsidRPr="0028011D">
        <w:rPr>
          <w:rFonts w:ascii="Times New Roman" w:hAnsi="Times New Roman" w:cs="Times New Roman"/>
          <w:sz w:val="24"/>
          <w:szCs w:val="24"/>
        </w:rPr>
        <w:t>.........................................................................</w:t>
      </w:r>
      <w:r w:rsidR="0028011D">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Pr>
          <w:rFonts w:ascii="Times New Roman" w:hAnsi="Times New Roman" w:cs="Times New Roman"/>
          <w:sz w:val="24"/>
          <w:szCs w:val="24"/>
        </w:rPr>
        <w:t>1</w:t>
      </w:r>
      <w:r w:rsidR="00713647">
        <w:rPr>
          <w:rFonts w:ascii="Times New Roman" w:hAnsi="Times New Roman" w:cs="Times New Roman"/>
          <w:sz w:val="24"/>
          <w:szCs w:val="24"/>
        </w:rPr>
        <w:t>7</w:t>
      </w:r>
      <w:r w:rsidR="0028011D" w:rsidRPr="0028011D">
        <w:rPr>
          <w:rFonts w:ascii="Times New Roman" w:hAnsi="Times New Roman" w:cs="Times New Roman"/>
          <w:sz w:val="24"/>
          <w:szCs w:val="24"/>
        </w:rPr>
        <w:t xml:space="preserve"> </w:t>
      </w:r>
    </w:p>
    <w:p w14:paraId="42D90FEB" w14:textId="791F1CD1" w:rsidR="0028011D" w:rsidRDefault="00FA1DF4" w:rsidP="0028011D">
      <w:pPr>
        <w:rPr>
          <w:rFonts w:ascii="Times New Roman" w:hAnsi="Times New Roman" w:cs="Times New Roman"/>
          <w:sz w:val="24"/>
          <w:szCs w:val="24"/>
        </w:rPr>
      </w:pPr>
      <w:r>
        <w:rPr>
          <w:rFonts w:ascii="Times New Roman" w:hAnsi="Times New Roman" w:cs="Times New Roman"/>
          <w:sz w:val="24"/>
          <w:szCs w:val="24"/>
        </w:rPr>
        <w:t>User Interface</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sidR="00713647">
        <w:rPr>
          <w:rFonts w:ascii="Times New Roman" w:hAnsi="Times New Roman" w:cs="Times New Roman"/>
          <w:sz w:val="24"/>
          <w:szCs w:val="24"/>
        </w:rPr>
        <w:t>18,19,20,21</w:t>
      </w:r>
    </w:p>
    <w:p w14:paraId="57770FA5" w14:textId="14400188" w:rsidR="0028011D" w:rsidRDefault="00FA1DF4" w:rsidP="0028011D">
      <w:pPr>
        <w:rPr>
          <w:rFonts w:ascii="Times New Roman" w:hAnsi="Times New Roman" w:cs="Times New Roman"/>
          <w:sz w:val="24"/>
          <w:szCs w:val="24"/>
        </w:rPr>
      </w:pPr>
      <w:r>
        <w:rPr>
          <w:rFonts w:ascii="Times New Roman" w:hAnsi="Times New Roman" w:cs="Times New Roman"/>
          <w:sz w:val="24"/>
          <w:szCs w:val="24"/>
        </w:rPr>
        <w:t>Features</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 xml:space="preserve"> </w:t>
      </w:r>
      <w:r w:rsidR="00121BB7">
        <w:rPr>
          <w:rFonts w:ascii="Times New Roman" w:hAnsi="Times New Roman" w:cs="Times New Roman"/>
          <w:sz w:val="24"/>
          <w:szCs w:val="24"/>
        </w:rPr>
        <w:t>22</w:t>
      </w:r>
    </w:p>
    <w:p w14:paraId="2F3E32D5" w14:textId="5A646E1E" w:rsidR="0028011D" w:rsidRDefault="00FA1DF4" w:rsidP="0028011D">
      <w:pPr>
        <w:rPr>
          <w:rFonts w:ascii="Times New Roman" w:hAnsi="Times New Roman" w:cs="Times New Roman"/>
          <w:sz w:val="24"/>
          <w:szCs w:val="24"/>
        </w:rPr>
      </w:pPr>
      <w:r>
        <w:rPr>
          <w:rFonts w:ascii="Times New Roman" w:hAnsi="Times New Roman" w:cs="Times New Roman"/>
          <w:sz w:val="24"/>
          <w:szCs w:val="24"/>
        </w:rPr>
        <w:t>Implementation and Testing</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 xml:space="preserve"> </w:t>
      </w:r>
      <w:r w:rsidR="0028011D" w:rsidRPr="0028011D">
        <w:rPr>
          <w:rFonts w:ascii="Times New Roman" w:hAnsi="Times New Roman" w:cs="Times New Roman"/>
          <w:sz w:val="24"/>
          <w:szCs w:val="24"/>
        </w:rPr>
        <w:t>2</w:t>
      </w:r>
      <w:r w:rsidR="00121BB7">
        <w:rPr>
          <w:rFonts w:ascii="Times New Roman" w:hAnsi="Times New Roman" w:cs="Times New Roman"/>
          <w:sz w:val="24"/>
          <w:szCs w:val="24"/>
        </w:rPr>
        <w:t>3</w:t>
      </w:r>
    </w:p>
    <w:p w14:paraId="58D1A605" w14:textId="5B78317C" w:rsidR="0028011D" w:rsidRDefault="00FA1DF4" w:rsidP="0028011D">
      <w:pPr>
        <w:rPr>
          <w:rFonts w:ascii="Times New Roman" w:hAnsi="Times New Roman" w:cs="Times New Roman"/>
          <w:sz w:val="24"/>
          <w:szCs w:val="24"/>
        </w:rPr>
      </w:pPr>
      <w:r>
        <w:rPr>
          <w:rFonts w:ascii="Times New Roman" w:hAnsi="Times New Roman" w:cs="Times New Roman"/>
          <w:sz w:val="24"/>
          <w:szCs w:val="24"/>
        </w:rPr>
        <w:t>Challenge and Solution</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 xml:space="preserve"> 2</w:t>
      </w:r>
      <w:r w:rsidR="00121BB7">
        <w:rPr>
          <w:rFonts w:ascii="Times New Roman" w:hAnsi="Times New Roman" w:cs="Times New Roman"/>
          <w:sz w:val="24"/>
          <w:szCs w:val="24"/>
        </w:rPr>
        <w:t>4</w:t>
      </w:r>
    </w:p>
    <w:p w14:paraId="4135E466" w14:textId="3E6D6EA2" w:rsidR="0028011D" w:rsidRDefault="00FA1DF4" w:rsidP="0028011D">
      <w:pPr>
        <w:rPr>
          <w:rFonts w:ascii="Times New Roman" w:hAnsi="Times New Roman" w:cs="Times New Roman"/>
          <w:sz w:val="24"/>
          <w:szCs w:val="24"/>
        </w:rPr>
      </w:pPr>
      <w:r>
        <w:rPr>
          <w:rFonts w:ascii="Times New Roman" w:hAnsi="Times New Roman" w:cs="Times New Roman"/>
          <w:sz w:val="24"/>
          <w:szCs w:val="24"/>
        </w:rPr>
        <w:t>Future Work</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 xml:space="preserve"> 2</w:t>
      </w:r>
      <w:r w:rsidR="00121BB7">
        <w:rPr>
          <w:rFonts w:ascii="Times New Roman" w:hAnsi="Times New Roman" w:cs="Times New Roman"/>
          <w:sz w:val="24"/>
          <w:szCs w:val="24"/>
        </w:rPr>
        <w:t>5</w:t>
      </w:r>
      <w:r w:rsidR="0028011D" w:rsidRPr="0028011D">
        <w:rPr>
          <w:rFonts w:ascii="Times New Roman" w:hAnsi="Times New Roman" w:cs="Times New Roman"/>
          <w:sz w:val="24"/>
          <w:szCs w:val="24"/>
        </w:rPr>
        <w:t xml:space="preserve"> </w:t>
      </w:r>
    </w:p>
    <w:p w14:paraId="1E79C15B" w14:textId="5C3A4250" w:rsidR="0028011D" w:rsidRDefault="00396928" w:rsidP="0028011D">
      <w:pPr>
        <w:rPr>
          <w:rFonts w:ascii="Times New Roman" w:hAnsi="Times New Roman" w:cs="Times New Roman"/>
          <w:sz w:val="24"/>
          <w:szCs w:val="24"/>
        </w:rPr>
      </w:pPr>
      <w:r>
        <w:rPr>
          <w:rFonts w:ascii="Times New Roman" w:hAnsi="Times New Roman" w:cs="Times New Roman"/>
          <w:sz w:val="24"/>
          <w:szCs w:val="24"/>
        </w:rPr>
        <w:t>Conclusion</w:t>
      </w:r>
      <w:r w:rsidR="0028011D" w:rsidRPr="0028011D">
        <w:rPr>
          <w:rFonts w:ascii="Times New Roman" w:hAnsi="Times New Roman" w:cs="Times New Roman"/>
          <w:sz w:val="24"/>
          <w:szCs w:val="24"/>
        </w:rPr>
        <w:t>.........................................................................</w:t>
      </w:r>
      <w:r w:rsidR="0028011D">
        <w:rPr>
          <w:rFonts w:ascii="Times New Roman" w:hAnsi="Times New Roman" w:cs="Times New Roman"/>
          <w:sz w:val="24"/>
          <w:szCs w:val="24"/>
        </w:rPr>
        <w:t>............................</w:t>
      </w:r>
      <w:r w:rsidR="00FA1DF4">
        <w:rPr>
          <w:rFonts w:ascii="Times New Roman" w:hAnsi="Times New Roman" w:cs="Times New Roman"/>
          <w:sz w:val="24"/>
          <w:szCs w:val="24"/>
        </w:rPr>
        <w:t>...................</w:t>
      </w:r>
      <w:r w:rsidR="0028011D" w:rsidRPr="0028011D">
        <w:rPr>
          <w:rFonts w:ascii="Times New Roman" w:hAnsi="Times New Roman" w:cs="Times New Roman"/>
          <w:sz w:val="24"/>
          <w:szCs w:val="24"/>
        </w:rPr>
        <w:t xml:space="preserve"> 2</w:t>
      </w:r>
      <w:r w:rsidR="00121BB7">
        <w:rPr>
          <w:rFonts w:ascii="Times New Roman" w:hAnsi="Times New Roman" w:cs="Times New Roman"/>
          <w:sz w:val="24"/>
          <w:szCs w:val="24"/>
        </w:rPr>
        <w:t>6</w:t>
      </w:r>
    </w:p>
    <w:p w14:paraId="5641FA58" w14:textId="10D2ACA6" w:rsidR="0028011D" w:rsidRDefault="00FA1DF4" w:rsidP="0028011D">
      <w:pPr>
        <w:rPr>
          <w:rFonts w:ascii="Times New Roman" w:hAnsi="Times New Roman" w:cs="Times New Roman"/>
          <w:sz w:val="24"/>
          <w:szCs w:val="24"/>
        </w:rPr>
      </w:pPr>
      <w:r>
        <w:rPr>
          <w:rFonts w:ascii="Times New Roman" w:hAnsi="Times New Roman" w:cs="Times New Roman"/>
          <w:sz w:val="24"/>
          <w:szCs w:val="24"/>
        </w:rPr>
        <w:t>References</w:t>
      </w:r>
      <w:r w:rsidR="0028011D" w:rsidRPr="0028011D">
        <w:rPr>
          <w:rFonts w:ascii="Times New Roman" w:hAnsi="Times New Roman" w:cs="Times New Roman"/>
          <w:sz w:val="24"/>
          <w:szCs w:val="24"/>
        </w:rPr>
        <w:t xml:space="preserve"> .........................................................................</w:t>
      </w:r>
      <w:r w:rsidR="0028011D">
        <w:rPr>
          <w:rFonts w:ascii="Times New Roman" w:hAnsi="Times New Roman" w:cs="Times New Roman"/>
          <w:sz w:val="24"/>
          <w:szCs w:val="24"/>
        </w:rPr>
        <w:t>............................</w:t>
      </w:r>
      <w:r>
        <w:rPr>
          <w:rFonts w:ascii="Times New Roman" w:hAnsi="Times New Roman" w:cs="Times New Roman"/>
          <w:sz w:val="24"/>
          <w:szCs w:val="24"/>
        </w:rPr>
        <w:t>...................</w:t>
      </w:r>
      <w:r w:rsidR="0028011D" w:rsidRPr="0028011D">
        <w:rPr>
          <w:rFonts w:ascii="Times New Roman" w:hAnsi="Times New Roman" w:cs="Times New Roman"/>
          <w:sz w:val="24"/>
          <w:szCs w:val="24"/>
        </w:rPr>
        <w:t xml:space="preserve"> 2</w:t>
      </w:r>
      <w:r w:rsidR="00121BB7">
        <w:rPr>
          <w:rFonts w:ascii="Times New Roman" w:hAnsi="Times New Roman" w:cs="Times New Roman"/>
          <w:sz w:val="24"/>
          <w:szCs w:val="24"/>
        </w:rPr>
        <w:t>7</w:t>
      </w:r>
      <w:r w:rsidR="0028011D" w:rsidRPr="0028011D">
        <w:rPr>
          <w:rFonts w:ascii="Times New Roman" w:hAnsi="Times New Roman" w:cs="Times New Roman"/>
          <w:sz w:val="24"/>
          <w:szCs w:val="24"/>
        </w:rPr>
        <w:t xml:space="preserve"> </w:t>
      </w:r>
    </w:p>
    <w:p w14:paraId="410B509D" w14:textId="77777777" w:rsidR="00FA1DF4" w:rsidRDefault="00FA1DF4" w:rsidP="004C4854">
      <w:pPr>
        <w:rPr>
          <w:rFonts w:ascii="Times New Roman" w:hAnsi="Times New Roman" w:cs="Times New Roman"/>
          <w:sz w:val="24"/>
          <w:szCs w:val="24"/>
        </w:rPr>
      </w:pPr>
    </w:p>
    <w:p w14:paraId="7A2C8C52" w14:textId="77777777" w:rsidR="00FA1DF4" w:rsidRDefault="00FA1DF4" w:rsidP="004C4854">
      <w:pPr>
        <w:rPr>
          <w:rFonts w:ascii="Times New Roman" w:hAnsi="Times New Roman" w:cs="Times New Roman"/>
          <w:sz w:val="24"/>
          <w:szCs w:val="24"/>
        </w:rPr>
      </w:pPr>
    </w:p>
    <w:p w14:paraId="1A7AAE6A" w14:textId="6A2074C5" w:rsidR="004C4854" w:rsidRPr="004C4854" w:rsidRDefault="004C4854" w:rsidP="004C4854">
      <w:pPr>
        <w:rPr>
          <w:rFonts w:ascii="Times New Roman" w:hAnsi="Times New Roman" w:cs="Times New Roman"/>
          <w:b/>
          <w:bCs/>
          <w:sz w:val="28"/>
          <w:szCs w:val="28"/>
          <w:lang w:val="en-SG"/>
        </w:rPr>
      </w:pPr>
      <w:r w:rsidRPr="004C4854">
        <w:rPr>
          <w:rFonts w:ascii="Times New Roman" w:hAnsi="Times New Roman" w:cs="Times New Roman"/>
          <w:b/>
          <w:bCs/>
          <w:sz w:val="28"/>
          <w:szCs w:val="28"/>
          <w:lang w:val="en-SG"/>
        </w:rPr>
        <w:lastRenderedPageBreak/>
        <w:t>1. Introduction</w:t>
      </w:r>
    </w:p>
    <w:p w14:paraId="4C6172A9"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The Doctor Appointment System is a modern web-based application designed to simplify and automate the process of scheduling medical appointments. In traditional healthcare systems, patients often face difficulties such as long waiting times, lack of proper scheduling, and inefficient communication with doctors. These problems not only waste time but also reduce the overall quality of healthcare services.</w:t>
      </w:r>
    </w:p>
    <w:p w14:paraId="5178A3D2"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With the rapid advancement of technology, digital solutions have become essential in improving healthcare management systems. This project aims to provide an efficient, user-friendly, and reliable platform where patients can easily book appointments with doctors from anywhere at any time. At the same time, doctors can manage their schedules, review appointments, and update patient statuses effectively.</w:t>
      </w:r>
    </w:p>
    <w:p w14:paraId="1C3194BF"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The system is developed using the MERN stack, which includes MongoDB for database management, Express.js and Node.js for backend development, and React.js for frontend user interface design. This combination ensures high performance, scalability, and smooth user experience.</w:t>
      </w:r>
    </w:p>
    <w:p w14:paraId="3524149E"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Additionally, the system incorporates secure authentication using JSON Web Tokens (JWT) and provides role-based access control for different types of users such as admin, doctor, and patient. An integrated email notification system is also included to notify users about appointment confirmations and updates.</w:t>
      </w:r>
    </w:p>
    <w:p w14:paraId="4437B1D6"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Overall, this project demonstrates how modern web technologies can be used to solve real-world healthcare problems by creating a structured, efficient, and accessible appointment management system.</w:t>
      </w:r>
    </w:p>
    <w:p w14:paraId="271F4AED" w14:textId="77777777" w:rsidR="004C4854" w:rsidRPr="00AA6C60" w:rsidRDefault="004C4854" w:rsidP="004C4854">
      <w:pPr>
        <w:rPr>
          <w:rFonts w:ascii="Times New Roman" w:hAnsi="Times New Roman" w:cs="Times New Roman"/>
          <w:lang w:val="en-SG"/>
        </w:rPr>
      </w:pPr>
    </w:p>
    <w:p w14:paraId="2E3CE8F6" w14:textId="77777777" w:rsidR="004C4854" w:rsidRPr="00AA6C60" w:rsidRDefault="004C4854" w:rsidP="004C4854">
      <w:pPr>
        <w:rPr>
          <w:rFonts w:ascii="Times New Roman" w:hAnsi="Times New Roman" w:cs="Times New Roman"/>
          <w:lang w:val="en-SG"/>
        </w:rPr>
      </w:pPr>
    </w:p>
    <w:p w14:paraId="35945D89" w14:textId="77777777" w:rsidR="004C4854" w:rsidRPr="00AA6C60" w:rsidRDefault="004C4854" w:rsidP="004C4854">
      <w:pPr>
        <w:rPr>
          <w:rFonts w:ascii="Times New Roman" w:hAnsi="Times New Roman" w:cs="Times New Roman"/>
          <w:lang w:val="en-SG"/>
        </w:rPr>
      </w:pPr>
    </w:p>
    <w:p w14:paraId="68D8E872" w14:textId="77777777" w:rsidR="004C4854" w:rsidRPr="00AA6C60" w:rsidRDefault="004C4854" w:rsidP="004C4854">
      <w:pPr>
        <w:rPr>
          <w:rFonts w:ascii="Times New Roman" w:hAnsi="Times New Roman" w:cs="Times New Roman"/>
          <w:lang w:val="en-SG"/>
        </w:rPr>
      </w:pPr>
    </w:p>
    <w:p w14:paraId="74A1C34C" w14:textId="77777777" w:rsidR="004C4854" w:rsidRPr="00AA6C60" w:rsidRDefault="004C4854" w:rsidP="004C4854">
      <w:pPr>
        <w:rPr>
          <w:rFonts w:ascii="Times New Roman" w:hAnsi="Times New Roman" w:cs="Times New Roman"/>
          <w:lang w:val="en-SG"/>
        </w:rPr>
      </w:pPr>
    </w:p>
    <w:p w14:paraId="0FC702E6" w14:textId="77777777" w:rsidR="004C4854" w:rsidRPr="00AA6C60" w:rsidRDefault="004C4854" w:rsidP="004C4854">
      <w:pPr>
        <w:rPr>
          <w:rFonts w:ascii="Times New Roman" w:hAnsi="Times New Roman" w:cs="Times New Roman"/>
          <w:lang w:val="en-SG"/>
        </w:rPr>
      </w:pPr>
    </w:p>
    <w:p w14:paraId="487E3EE4" w14:textId="77777777" w:rsidR="004C4854" w:rsidRPr="00AA6C60" w:rsidRDefault="004C4854" w:rsidP="004C4854">
      <w:pPr>
        <w:rPr>
          <w:rFonts w:ascii="Times New Roman" w:hAnsi="Times New Roman" w:cs="Times New Roman"/>
          <w:lang w:val="en-SG"/>
        </w:rPr>
      </w:pPr>
    </w:p>
    <w:p w14:paraId="3A259F3A" w14:textId="77777777" w:rsidR="008775F8" w:rsidRPr="00AA6C60" w:rsidRDefault="008775F8" w:rsidP="004C4854">
      <w:pPr>
        <w:rPr>
          <w:rFonts w:ascii="Times New Roman" w:hAnsi="Times New Roman" w:cs="Times New Roman"/>
          <w:lang w:val="en-SG"/>
        </w:rPr>
      </w:pPr>
    </w:p>
    <w:p w14:paraId="305AF8A0" w14:textId="77777777" w:rsidR="008775F8" w:rsidRPr="004C4854" w:rsidRDefault="008775F8" w:rsidP="004C4854">
      <w:pPr>
        <w:rPr>
          <w:rFonts w:ascii="Times New Roman" w:hAnsi="Times New Roman" w:cs="Times New Roman"/>
          <w:lang w:val="en-SG"/>
        </w:rPr>
      </w:pPr>
    </w:p>
    <w:p w14:paraId="78D3EF32" w14:textId="6C9E9FE6" w:rsidR="004C4854" w:rsidRPr="00AA6C60" w:rsidRDefault="00503F08" w:rsidP="004C4854">
      <w:pPr>
        <w:rPr>
          <w:rFonts w:ascii="Times New Roman" w:hAnsi="Times New Roman" w:cs="Times New Roman"/>
          <w:lang w:val="en-SG"/>
        </w:rPr>
      </w:pPr>
      <w:r>
        <w:rPr>
          <w:rFonts w:ascii="Times New Roman" w:hAnsi="Times New Roman" w:cs="Times New Roman"/>
          <w:lang w:val="en-SG"/>
        </w:rPr>
        <w:t xml:space="preserve">                                                                      Page:3</w:t>
      </w:r>
    </w:p>
    <w:p w14:paraId="6D03DD6B" w14:textId="77777777" w:rsidR="004C4854" w:rsidRPr="004C4854" w:rsidRDefault="004C4854" w:rsidP="004C4854">
      <w:pPr>
        <w:rPr>
          <w:rFonts w:ascii="Times New Roman" w:hAnsi="Times New Roman" w:cs="Times New Roman"/>
          <w:lang w:val="en-SG"/>
        </w:rPr>
      </w:pPr>
    </w:p>
    <w:p w14:paraId="758C411B" w14:textId="77777777" w:rsidR="004C4854" w:rsidRPr="004C4854" w:rsidRDefault="004C4854" w:rsidP="004C4854">
      <w:pPr>
        <w:rPr>
          <w:rFonts w:ascii="Times New Roman" w:hAnsi="Times New Roman" w:cs="Times New Roman"/>
          <w:b/>
          <w:bCs/>
          <w:sz w:val="28"/>
          <w:szCs w:val="28"/>
          <w:lang w:val="en-SG"/>
        </w:rPr>
      </w:pPr>
      <w:r w:rsidRPr="004C4854">
        <w:rPr>
          <w:rFonts w:ascii="Times New Roman" w:hAnsi="Times New Roman" w:cs="Times New Roman"/>
          <w:b/>
          <w:bCs/>
          <w:sz w:val="28"/>
          <w:szCs w:val="28"/>
          <w:lang w:val="en-SG"/>
        </w:rPr>
        <w:t>2. Objective</w:t>
      </w:r>
    </w:p>
    <w:p w14:paraId="42C56343" w14:textId="77777777" w:rsidR="00682D24" w:rsidRDefault="00682D24" w:rsidP="00682D24">
      <w:pPr>
        <w:pStyle w:val="ListParagraph"/>
        <w:numPr>
          <w:ilvl w:val="0"/>
          <w:numId w:val="30"/>
        </w:numPr>
        <w:rPr>
          <w:rFonts w:ascii="Times New Roman" w:hAnsi="Times New Roman" w:cs="Times New Roman"/>
          <w:sz w:val="24"/>
          <w:szCs w:val="24"/>
          <w:lang w:val="en-SG"/>
        </w:rPr>
      </w:pPr>
      <w:r w:rsidRPr="00682D24">
        <w:rPr>
          <w:rFonts w:ascii="Times New Roman" w:hAnsi="Times New Roman" w:cs="Times New Roman"/>
          <w:sz w:val="24"/>
          <w:szCs w:val="24"/>
          <w:lang w:val="en-SG"/>
        </w:rPr>
        <w:t>The primary objective of the Doctor Appointment System is to develop a reliable and efficient web-based platform that simplifies the process of scheduling medical appointments between patients and doctors. The system aims to eliminate the limitations of traditional manual booking methods by introducing a digital solution that ensures accuracy, accessibility, and convenience.</w:t>
      </w:r>
    </w:p>
    <w:p w14:paraId="200DF8AD" w14:textId="77777777" w:rsidR="00682D24" w:rsidRPr="00682D24" w:rsidRDefault="00682D24" w:rsidP="00682D24">
      <w:pPr>
        <w:pStyle w:val="ListParagraph"/>
        <w:rPr>
          <w:rFonts w:ascii="Times New Roman" w:hAnsi="Times New Roman" w:cs="Times New Roman"/>
          <w:sz w:val="24"/>
          <w:szCs w:val="24"/>
          <w:lang w:val="en-SG"/>
        </w:rPr>
      </w:pPr>
    </w:p>
    <w:p w14:paraId="297DDF87" w14:textId="77777777" w:rsidR="00682D24" w:rsidRDefault="00682D24" w:rsidP="00682D24">
      <w:pPr>
        <w:pStyle w:val="ListParagraph"/>
        <w:numPr>
          <w:ilvl w:val="0"/>
          <w:numId w:val="30"/>
        </w:numPr>
        <w:rPr>
          <w:rFonts w:ascii="Times New Roman" w:hAnsi="Times New Roman" w:cs="Times New Roman"/>
          <w:sz w:val="24"/>
          <w:szCs w:val="24"/>
          <w:lang w:val="en-SG"/>
        </w:rPr>
      </w:pPr>
      <w:r w:rsidRPr="00682D24">
        <w:rPr>
          <w:rFonts w:ascii="Times New Roman" w:hAnsi="Times New Roman" w:cs="Times New Roman"/>
          <w:sz w:val="24"/>
          <w:szCs w:val="24"/>
          <w:lang w:val="en-SG"/>
        </w:rPr>
        <w:t>One of the key objectives of this project is to provide a user-friendly interface where patients can easily browse available doctors, select suitable time slots, and book appointments without any physical effort. This reduces waiting time and improves overall patient experience.</w:t>
      </w:r>
    </w:p>
    <w:p w14:paraId="07D771EB" w14:textId="77777777" w:rsidR="00682D24" w:rsidRPr="00682D24" w:rsidRDefault="00682D24" w:rsidP="00682D24">
      <w:pPr>
        <w:pStyle w:val="ListParagraph"/>
        <w:rPr>
          <w:rFonts w:ascii="Times New Roman" w:hAnsi="Times New Roman" w:cs="Times New Roman"/>
          <w:sz w:val="24"/>
          <w:szCs w:val="24"/>
          <w:lang w:val="en-SG"/>
        </w:rPr>
      </w:pPr>
    </w:p>
    <w:p w14:paraId="5CF4FDE1" w14:textId="77777777" w:rsidR="00682D24" w:rsidRDefault="00682D24" w:rsidP="00682D24">
      <w:pPr>
        <w:pStyle w:val="ListParagraph"/>
        <w:numPr>
          <w:ilvl w:val="0"/>
          <w:numId w:val="30"/>
        </w:numPr>
        <w:rPr>
          <w:rFonts w:ascii="Times New Roman" w:hAnsi="Times New Roman" w:cs="Times New Roman"/>
          <w:sz w:val="24"/>
          <w:szCs w:val="24"/>
          <w:lang w:val="en-SG"/>
        </w:rPr>
      </w:pPr>
      <w:r w:rsidRPr="00682D24">
        <w:rPr>
          <w:rFonts w:ascii="Times New Roman" w:hAnsi="Times New Roman" w:cs="Times New Roman"/>
          <w:sz w:val="24"/>
          <w:szCs w:val="24"/>
          <w:lang w:val="en-SG"/>
        </w:rPr>
        <w:t>Another important objective is to enable doctors to manage their schedules effectively. Doctors can view appointment requests, approve or reject bookings, and update the status of appointments. This helps in maintaining an organized workflow and avoiding scheduling conflicts.</w:t>
      </w:r>
    </w:p>
    <w:p w14:paraId="667838FD" w14:textId="77777777" w:rsidR="00682D24" w:rsidRPr="00682D24" w:rsidRDefault="00682D24" w:rsidP="00682D24">
      <w:pPr>
        <w:pStyle w:val="ListParagraph"/>
        <w:rPr>
          <w:rFonts w:ascii="Times New Roman" w:hAnsi="Times New Roman" w:cs="Times New Roman"/>
          <w:sz w:val="24"/>
          <w:szCs w:val="24"/>
          <w:lang w:val="en-SG"/>
        </w:rPr>
      </w:pPr>
    </w:p>
    <w:p w14:paraId="3DBC97A6" w14:textId="77777777" w:rsidR="00682D24" w:rsidRDefault="00682D24" w:rsidP="00682D24">
      <w:pPr>
        <w:pStyle w:val="ListParagraph"/>
        <w:numPr>
          <w:ilvl w:val="0"/>
          <w:numId w:val="30"/>
        </w:numPr>
        <w:rPr>
          <w:rFonts w:ascii="Times New Roman" w:hAnsi="Times New Roman" w:cs="Times New Roman"/>
          <w:sz w:val="24"/>
          <w:szCs w:val="24"/>
          <w:lang w:val="en-SG"/>
        </w:rPr>
      </w:pPr>
      <w:r w:rsidRPr="00682D24">
        <w:rPr>
          <w:rFonts w:ascii="Times New Roman" w:hAnsi="Times New Roman" w:cs="Times New Roman"/>
          <w:sz w:val="24"/>
          <w:szCs w:val="24"/>
          <w:lang w:val="en-SG"/>
        </w:rPr>
        <w:t>The system also aims to ensure secure user authentication and authorization through the implementation of JSON Web Tokens (JWT). Role-based access control is introduced to differentiate functionalities among admin, doctor, and patient users, ensuring system security and proper data handling.</w:t>
      </w:r>
    </w:p>
    <w:p w14:paraId="1FBE885A" w14:textId="77777777" w:rsidR="00682D24" w:rsidRPr="00682D24" w:rsidRDefault="00682D24" w:rsidP="00682D24">
      <w:pPr>
        <w:pStyle w:val="ListParagraph"/>
        <w:rPr>
          <w:rFonts w:ascii="Times New Roman" w:hAnsi="Times New Roman" w:cs="Times New Roman"/>
          <w:sz w:val="24"/>
          <w:szCs w:val="24"/>
          <w:lang w:val="en-SG"/>
        </w:rPr>
      </w:pPr>
    </w:p>
    <w:p w14:paraId="07129F43" w14:textId="77777777" w:rsidR="00682D24" w:rsidRDefault="00682D24" w:rsidP="00682D24">
      <w:pPr>
        <w:pStyle w:val="ListParagraph"/>
        <w:numPr>
          <w:ilvl w:val="0"/>
          <w:numId w:val="30"/>
        </w:numPr>
        <w:rPr>
          <w:rFonts w:ascii="Times New Roman" w:hAnsi="Times New Roman" w:cs="Times New Roman"/>
          <w:sz w:val="24"/>
          <w:szCs w:val="24"/>
          <w:lang w:val="en-SG"/>
        </w:rPr>
      </w:pPr>
      <w:r w:rsidRPr="00682D24">
        <w:rPr>
          <w:rFonts w:ascii="Times New Roman" w:hAnsi="Times New Roman" w:cs="Times New Roman"/>
          <w:sz w:val="24"/>
          <w:szCs w:val="24"/>
          <w:lang w:val="en-SG"/>
        </w:rPr>
        <w:t>Additionally, the project focuses on implementing an automated email notification system. This feature keeps users informed about appointment confirmations, updates, and status changes, thereby improving communication between patients and doctors.</w:t>
      </w:r>
    </w:p>
    <w:p w14:paraId="630A14B9" w14:textId="77777777" w:rsidR="00682D24" w:rsidRPr="00682D24" w:rsidRDefault="00682D24" w:rsidP="00682D24">
      <w:pPr>
        <w:pStyle w:val="ListParagraph"/>
        <w:rPr>
          <w:rFonts w:ascii="Times New Roman" w:hAnsi="Times New Roman" w:cs="Times New Roman"/>
          <w:sz w:val="24"/>
          <w:szCs w:val="24"/>
          <w:lang w:val="en-SG"/>
        </w:rPr>
      </w:pPr>
    </w:p>
    <w:p w14:paraId="3553AAA6" w14:textId="1E059F21" w:rsidR="004C4854" w:rsidRPr="00682D24" w:rsidRDefault="00682D24" w:rsidP="004C4854">
      <w:pPr>
        <w:pStyle w:val="ListParagraph"/>
        <w:numPr>
          <w:ilvl w:val="0"/>
          <w:numId w:val="30"/>
        </w:numPr>
        <w:rPr>
          <w:rFonts w:ascii="Times New Roman" w:hAnsi="Times New Roman" w:cs="Times New Roman"/>
          <w:sz w:val="24"/>
          <w:szCs w:val="24"/>
          <w:lang w:val="en-SG"/>
        </w:rPr>
      </w:pPr>
      <w:r w:rsidRPr="00682D24">
        <w:rPr>
          <w:rFonts w:ascii="Times New Roman" w:hAnsi="Times New Roman" w:cs="Times New Roman"/>
          <w:sz w:val="24"/>
          <w:szCs w:val="24"/>
          <w:lang w:val="en-SG"/>
        </w:rPr>
        <w:t>Finally, the system is designed to be scalable and maintainable using modern technologies such as the MERN stack. This ensures that the application can be further enhanced in the future by adding new features such as online payments, video consultations, and mobile application support.</w:t>
      </w:r>
    </w:p>
    <w:p w14:paraId="5DE3A5CF" w14:textId="77777777" w:rsidR="00B93483" w:rsidRDefault="00B93483" w:rsidP="004C4854">
      <w:pPr>
        <w:rPr>
          <w:rFonts w:ascii="Times New Roman" w:hAnsi="Times New Roman" w:cs="Times New Roman"/>
          <w:lang w:val="en-SG"/>
        </w:rPr>
      </w:pPr>
    </w:p>
    <w:p w14:paraId="61581949" w14:textId="77777777" w:rsidR="00B93483" w:rsidRDefault="00B93483" w:rsidP="004C4854">
      <w:pPr>
        <w:rPr>
          <w:rFonts w:ascii="Times New Roman" w:hAnsi="Times New Roman" w:cs="Times New Roman"/>
          <w:lang w:val="en-SG"/>
        </w:rPr>
      </w:pPr>
    </w:p>
    <w:p w14:paraId="3D52D1CB" w14:textId="7989C694" w:rsidR="00FA1DF4" w:rsidRDefault="00503F08" w:rsidP="004C4854">
      <w:pPr>
        <w:rPr>
          <w:rFonts w:ascii="Times New Roman" w:hAnsi="Times New Roman" w:cs="Times New Roman"/>
          <w:lang w:val="en-SG"/>
        </w:rPr>
      </w:pPr>
      <w:r>
        <w:rPr>
          <w:rFonts w:ascii="Times New Roman" w:hAnsi="Times New Roman" w:cs="Times New Roman"/>
          <w:lang w:val="en-SG"/>
        </w:rPr>
        <w:t xml:space="preserve">                                                              </w:t>
      </w:r>
    </w:p>
    <w:p w14:paraId="12643D75" w14:textId="469E894F" w:rsidR="002C12D4" w:rsidRPr="00B93483" w:rsidRDefault="00FA1DF4" w:rsidP="004C4854">
      <w:pPr>
        <w:rPr>
          <w:rFonts w:ascii="Times New Roman" w:hAnsi="Times New Roman" w:cs="Times New Roman"/>
          <w:lang w:val="en-SG"/>
        </w:rPr>
      </w:pPr>
      <w:r>
        <w:rPr>
          <w:rFonts w:ascii="Times New Roman" w:hAnsi="Times New Roman" w:cs="Times New Roman"/>
          <w:lang w:val="en-SG"/>
        </w:rPr>
        <w:t xml:space="preserve">                                                                           </w:t>
      </w:r>
      <w:r w:rsidR="00503F08">
        <w:rPr>
          <w:rFonts w:ascii="Times New Roman" w:hAnsi="Times New Roman" w:cs="Times New Roman"/>
          <w:lang w:val="en-SG"/>
        </w:rPr>
        <w:t>Page:4</w:t>
      </w:r>
    </w:p>
    <w:p w14:paraId="5614906A" w14:textId="48523168" w:rsidR="004C4854" w:rsidRPr="004C4854" w:rsidRDefault="004C4854" w:rsidP="004C4854">
      <w:pPr>
        <w:rPr>
          <w:rFonts w:ascii="Times New Roman" w:hAnsi="Times New Roman" w:cs="Times New Roman"/>
          <w:b/>
          <w:bCs/>
          <w:sz w:val="28"/>
          <w:szCs w:val="28"/>
          <w:lang w:val="en-SG"/>
        </w:rPr>
      </w:pPr>
      <w:r w:rsidRPr="004C4854">
        <w:rPr>
          <w:rFonts w:ascii="Times New Roman" w:hAnsi="Times New Roman" w:cs="Times New Roman"/>
          <w:b/>
          <w:bCs/>
          <w:sz w:val="28"/>
          <w:szCs w:val="28"/>
          <w:lang w:val="en-SG"/>
        </w:rPr>
        <w:lastRenderedPageBreak/>
        <w:t>3. Motivation</w:t>
      </w:r>
    </w:p>
    <w:p w14:paraId="091147CA"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The motivation behind developing the Doctor Appointment System arises from the common challenges faced in traditional healthcare appointment processes. In many hospitals and clinics, appointment scheduling is still handled manually, which often leads to long waiting times, mismanagement of schedules, and lack of proper communication between patients and doctors. These inefficiencies create frustration for patients and increase the workload for healthcare providers.</w:t>
      </w:r>
    </w:p>
    <w:p w14:paraId="76FBD8B0"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With the increasing use of the internet and digital technologies, there is a strong need to modernize healthcare systems. Patients today expect quick and convenient services that allow them to access healthcare facilities without unnecessary delays. This project is motivated by the idea of leveraging modern web technologies to create a seamless and efficient appointment booking experience.</w:t>
      </w:r>
    </w:p>
    <w:p w14:paraId="36B4BCA4"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Another key motivation is to reduce human errors in scheduling. Manual systems are prone to mistakes such as double booking, lost records, or incorrect information. By automating the process, the system ensures accurate data management and minimizes the chances of such errors.</w:t>
      </w:r>
    </w:p>
    <w:p w14:paraId="4EB5BE36"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The project is also inspired by the need to improve communication between doctors and patients. Often, patients are not informed about changes in appointment status, which leads to confusion and inconvenience. By integrating an email notification system, the application ensures that users receive timely updates regarding their appointments.</w:t>
      </w:r>
    </w:p>
    <w:p w14:paraId="2D4F0744"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Furthermore, as a computer science student, this project provides an opportunity to apply theoretical knowledge in a practical environment. It allows the use of modern technologies like React, Node.js, Express, and MongoDB to build a real-world application. This not only enhances technical skills but also helps in understanding how to design scalable and user-centric systems.</w:t>
      </w:r>
    </w:p>
    <w:p w14:paraId="4BD699E3"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In summary, the motivation of this project is to bridge the gap between traditional healthcare systems and modern digital solutions by creating a smart, efficient, and user-friendly appointment management platform.</w:t>
      </w:r>
    </w:p>
    <w:p w14:paraId="085F2298" w14:textId="77777777" w:rsidR="004C4854" w:rsidRPr="00AA6C60" w:rsidRDefault="004C4854" w:rsidP="004C4854">
      <w:pPr>
        <w:rPr>
          <w:rFonts w:ascii="Times New Roman" w:hAnsi="Times New Roman" w:cs="Times New Roman"/>
          <w:lang w:val="en-SG"/>
        </w:rPr>
      </w:pPr>
    </w:p>
    <w:p w14:paraId="3D245A53" w14:textId="77777777" w:rsidR="00CA5721" w:rsidRPr="00AA6C60" w:rsidRDefault="00CA5721" w:rsidP="004C4854">
      <w:pPr>
        <w:rPr>
          <w:rFonts w:ascii="Times New Roman" w:hAnsi="Times New Roman" w:cs="Times New Roman"/>
          <w:lang w:val="en-SG"/>
        </w:rPr>
      </w:pPr>
    </w:p>
    <w:p w14:paraId="58A69D94" w14:textId="77777777" w:rsidR="004C4854" w:rsidRPr="00AA6C60" w:rsidRDefault="004C4854" w:rsidP="004C4854">
      <w:pPr>
        <w:rPr>
          <w:rFonts w:ascii="Times New Roman" w:hAnsi="Times New Roman" w:cs="Times New Roman"/>
          <w:lang w:val="en-SG"/>
        </w:rPr>
      </w:pPr>
    </w:p>
    <w:p w14:paraId="137841CC" w14:textId="77777777" w:rsidR="008775F8" w:rsidRPr="00AA6C60" w:rsidRDefault="008775F8" w:rsidP="004C4854">
      <w:pPr>
        <w:rPr>
          <w:rFonts w:ascii="Times New Roman" w:hAnsi="Times New Roman" w:cs="Times New Roman"/>
          <w:lang w:val="en-SG"/>
        </w:rPr>
      </w:pPr>
    </w:p>
    <w:p w14:paraId="453116BE" w14:textId="2FEBB10C" w:rsidR="00CA5721" w:rsidRDefault="00503F08" w:rsidP="004C4854">
      <w:pPr>
        <w:rPr>
          <w:rFonts w:ascii="Times New Roman" w:hAnsi="Times New Roman" w:cs="Times New Roman"/>
          <w:lang w:val="en-SG"/>
        </w:rPr>
      </w:pPr>
      <w:r>
        <w:rPr>
          <w:rFonts w:ascii="Times New Roman" w:hAnsi="Times New Roman" w:cs="Times New Roman"/>
          <w:lang w:val="en-SG"/>
        </w:rPr>
        <w:t xml:space="preserve">                                                             </w:t>
      </w:r>
      <w:r w:rsidR="00FA1DF4">
        <w:rPr>
          <w:rFonts w:ascii="Times New Roman" w:hAnsi="Times New Roman" w:cs="Times New Roman"/>
          <w:lang w:val="en-SG"/>
        </w:rPr>
        <w:t xml:space="preserve">                </w:t>
      </w:r>
      <w:r>
        <w:rPr>
          <w:rFonts w:ascii="Times New Roman" w:hAnsi="Times New Roman" w:cs="Times New Roman"/>
          <w:lang w:val="en-SG"/>
        </w:rPr>
        <w:t xml:space="preserve"> Page:5</w:t>
      </w:r>
    </w:p>
    <w:p w14:paraId="324A0ABC" w14:textId="699BF8CD" w:rsidR="005B17CB" w:rsidRPr="005B17CB" w:rsidRDefault="005B17CB" w:rsidP="005B17CB">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4</w:t>
      </w:r>
      <w:r w:rsidRPr="005B17CB">
        <w:rPr>
          <w:rFonts w:ascii="Times New Roman" w:hAnsi="Times New Roman" w:cs="Times New Roman"/>
          <w:b/>
          <w:bCs/>
          <w:sz w:val="28"/>
          <w:szCs w:val="28"/>
          <w:lang w:val="en-SG"/>
        </w:rPr>
        <w:t>. Literature Review / Background Study</w:t>
      </w:r>
    </w:p>
    <w:p w14:paraId="2A19652F"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The development of online appointment management systems has gained significant attention in recent years due to the increasing demand for efficient healthcare services. Various researchers and developers have proposed different solutions to improve the traditional appointment booking process using web-based and mobile technologies.</w:t>
      </w:r>
    </w:p>
    <w:p w14:paraId="2B4B7EB0"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 xml:space="preserve">Several existing systems focus on digitizing appointment scheduling by allowing patients to book appointments online. These systems aim to reduce waiting time and improve accessibility. For example, many hospital management systems provide basic features such as doctor listing, appointment booking, and schedule management. However, </w:t>
      </w:r>
      <w:proofErr w:type="gramStart"/>
      <w:r w:rsidRPr="00682D24">
        <w:rPr>
          <w:rFonts w:ascii="Times New Roman" w:hAnsi="Times New Roman" w:cs="Times New Roman"/>
          <w:sz w:val="24"/>
          <w:szCs w:val="24"/>
          <w:lang w:val="en-SG"/>
        </w:rPr>
        <w:t>a large number of</w:t>
      </w:r>
      <w:proofErr w:type="gramEnd"/>
      <w:r w:rsidRPr="00682D24">
        <w:rPr>
          <w:rFonts w:ascii="Times New Roman" w:hAnsi="Times New Roman" w:cs="Times New Roman"/>
          <w:sz w:val="24"/>
          <w:szCs w:val="24"/>
          <w:lang w:val="en-SG"/>
        </w:rPr>
        <w:t xml:space="preserve"> these systems lack advanced functionalities like real-time notifications, secure authentication, and user-friendly interfaces.</w:t>
      </w:r>
    </w:p>
    <w:p w14:paraId="0A47EBC6"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Research studies have shown that integrating web technologies into healthcare systems can significantly improve operational efficiency. Modern applications use frameworks like React for dynamic user interfaces and Node.js for scalable backend services. These technologies enable fast performance and better user experience compared to traditional desktop-based systems.</w:t>
      </w:r>
    </w:p>
    <w:p w14:paraId="042CC980"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 xml:space="preserve">Some existing platforms also incorporate notification systems such as SMS or email alerts to inform users about appointment confirmations and updates. However, many of these implementations are either costly or complex, making them less accessible for smaller healthcare providers. This project addresses that gap by implementing a simple yet effective email notification system using </w:t>
      </w:r>
      <w:proofErr w:type="spellStart"/>
      <w:r w:rsidRPr="00682D24">
        <w:rPr>
          <w:rFonts w:ascii="Times New Roman" w:hAnsi="Times New Roman" w:cs="Times New Roman"/>
          <w:sz w:val="24"/>
          <w:szCs w:val="24"/>
          <w:lang w:val="en-SG"/>
        </w:rPr>
        <w:t>Nodemailer</w:t>
      </w:r>
      <w:proofErr w:type="spellEnd"/>
      <w:r w:rsidRPr="00682D24">
        <w:rPr>
          <w:rFonts w:ascii="Times New Roman" w:hAnsi="Times New Roman" w:cs="Times New Roman"/>
          <w:sz w:val="24"/>
          <w:szCs w:val="24"/>
          <w:lang w:val="en-SG"/>
        </w:rPr>
        <w:t>.</w:t>
      </w:r>
    </w:p>
    <w:p w14:paraId="453ADA50" w14:textId="77777777" w:rsidR="00682D24" w:rsidRP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Security is another important aspect discussed in previous works. Many systems emphasize the use of authentication mechanisms to protect user data. Technologies like JSON Web Tokens (JWT) and password hashing techniques are widely adopted to ensure secure access and data privacy.</w:t>
      </w:r>
    </w:p>
    <w:p w14:paraId="7DD60C58" w14:textId="77777777" w:rsidR="00682D24" w:rsidRDefault="00682D24" w:rsidP="00682D24">
      <w:pPr>
        <w:rPr>
          <w:rFonts w:ascii="Times New Roman" w:hAnsi="Times New Roman" w:cs="Times New Roman"/>
          <w:sz w:val="24"/>
          <w:szCs w:val="24"/>
          <w:lang w:val="en-SG"/>
        </w:rPr>
      </w:pPr>
      <w:r w:rsidRPr="00682D24">
        <w:rPr>
          <w:rFonts w:ascii="Times New Roman" w:hAnsi="Times New Roman" w:cs="Times New Roman"/>
          <w:sz w:val="24"/>
          <w:szCs w:val="24"/>
          <w:lang w:val="en-SG"/>
        </w:rPr>
        <w:t>Despite the availability of various solutions, there is still a need for a lightweight, scalable, and easy-to-use system that combines all essential features in one platform. The Doctor Appointment System developed in this project attempts to integrate these functionalities, including secure login, role-based access, appointment management, and automated notifications, into a single cohesive system.</w:t>
      </w:r>
    </w:p>
    <w:p w14:paraId="70C92FD4" w14:textId="77777777" w:rsidR="00546130" w:rsidRDefault="00546130" w:rsidP="00682D24">
      <w:pPr>
        <w:rPr>
          <w:rFonts w:ascii="Times New Roman" w:hAnsi="Times New Roman" w:cs="Times New Roman"/>
          <w:sz w:val="24"/>
          <w:szCs w:val="24"/>
          <w:lang w:val="en-SG"/>
        </w:rPr>
      </w:pPr>
    </w:p>
    <w:p w14:paraId="46FD658E" w14:textId="77777777" w:rsidR="00546130" w:rsidRDefault="00546130" w:rsidP="00682D24">
      <w:pPr>
        <w:rPr>
          <w:rFonts w:ascii="Times New Roman" w:hAnsi="Times New Roman" w:cs="Times New Roman"/>
          <w:sz w:val="24"/>
          <w:szCs w:val="24"/>
          <w:lang w:val="en-SG"/>
        </w:rPr>
      </w:pPr>
    </w:p>
    <w:p w14:paraId="33672BD7" w14:textId="77777777" w:rsidR="00546130" w:rsidRPr="00682D24" w:rsidRDefault="00546130" w:rsidP="00682D24">
      <w:pPr>
        <w:rPr>
          <w:rFonts w:ascii="Times New Roman" w:hAnsi="Times New Roman" w:cs="Times New Roman"/>
          <w:sz w:val="24"/>
          <w:szCs w:val="24"/>
          <w:lang w:val="en-SG"/>
        </w:rPr>
      </w:pPr>
    </w:p>
    <w:p w14:paraId="3B7261EA" w14:textId="6A433774" w:rsidR="00561091" w:rsidRDefault="00503F08" w:rsidP="004C4854">
      <w:pPr>
        <w:rPr>
          <w:rFonts w:ascii="Times New Roman" w:hAnsi="Times New Roman" w:cs="Times New Roman"/>
          <w:lang w:val="en-SG"/>
        </w:rPr>
      </w:pPr>
      <w:r>
        <w:rPr>
          <w:rFonts w:ascii="Times New Roman" w:hAnsi="Times New Roman" w:cs="Times New Roman"/>
          <w:lang w:val="en-SG"/>
        </w:rPr>
        <w:t xml:space="preserve">                                                                        Page:6</w:t>
      </w:r>
    </w:p>
    <w:p w14:paraId="6B113296" w14:textId="7E6673B8" w:rsidR="004C4854" w:rsidRPr="004C4854" w:rsidRDefault="005B17CB" w:rsidP="004C485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5</w:t>
      </w:r>
      <w:r w:rsidR="004C4854" w:rsidRPr="004C4854">
        <w:rPr>
          <w:rFonts w:ascii="Times New Roman" w:hAnsi="Times New Roman" w:cs="Times New Roman"/>
          <w:b/>
          <w:bCs/>
          <w:sz w:val="28"/>
          <w:szCs w:val="28"/>
          <w:lang w:val="en-SG"/>
        </w:rPr>
        <w:t>. Methodology</w:t>
      </w:r>
    </w:p>
    <w:p w14:paraId="0DCE99C2" w14:textId="62997560" w:rsidR="004C4854" w:rsidRPr="004C4854" w:rsidRDefault="004C4854" w:rsidP="004C4854">
      <w:pPr>
        <w:rPr>
          <w:rFonts w:ascii="Times New Roman" w:hAnsi="Times New Roman" w:cs="Times New Roman"/>
          <w:sz w:val="24"/>
          <w:szCs w:val="24"/>
          <w:lang w:val="en-SG"/>
        </w:rPr>
      </w:pPr>
      <w:r w:rsidRPr="004C4854">
        <w:rPr>
          <w:rFonts w:ascii="Times New Roman" w:hAnsi="Times New Roman" w:cs="Times New Roman"/>
          <w:sz w:val="24"/>
          <w:szCs w:val="24"/>
          <w:lang w:val="en-SG"/>
        </w:rPr>
        <w:t xml:space="preserve">The development of the </w:t>
      </w:r>
      <w:r w:rsidR="00682D24">
        <w:rPr>
          <w:rFonts w:ascii="Times New Roman" w:hAnsi="Times New Roman" w:cs="Times New Roman"/>
          <w:sz w:val="24"/>
          <w:szCs w:val="24"/>
          <w:lang w:val="en-SG"/>
        </w:rPr>
        <w:t xml:space="preserve">Doctor Appointment </w:t>
      </w:r>
      <w:r w:rsidRPr="004C4854">
        <w:rPr>
          <w:rFonts w:ascii="Times New Roman" w:hAnsi="Times New Roman" w:cs="Times New Roman"/>
          <w:sz w:val="24"/>
          <w:szCs w:val="24"/>
          <w:lang w:val="en-SG"/>
        </w:rPr>
        <w:t>System followed the Agile Software Development Life Cycle (SDLC) to ensure flexibility and continuous improvement.</w:t>
      </w:r>
    </w:p>
    <w:p w14:paraId="49ED70D5" w14:textId="77777777" w:rsidR="004C4854" w:rsidRPr="004C4854" w:rsidRDefault="004C4854" w:rsidP="004C4854">
      <w:pPr>
        <w:numPr>
          <w:ilvl w:val="0"/>
          <w:numId w:val="11"/>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Requirement Analysis:</w:t>
      </w:r>
      <w:r w:rsidRPr="004C4854">
        <w:rPr>
          <w:rFonts w:ascii="Times New Roman" w:hAnsi="Times New Roman" w:cs="Times New Roman"/>
          <w:sz w:val="24"/>
          <w:szCs w:val="24"/>
          <w:lang w:val="en-SG"/>
        </w:rPr>
        <w:t xml:space="preserve"> Identifying the essential features needed for an EMS, such as employee profiles and login portals.</w:t>
      </w:r>
    </w:p>
    <w:p w14:paraId="350E6E8D" w14:textId="77777777" w:rsidR="004C4854" w:rsidRPr="004C4854" w:rsidRDefault="004C4854" w:rsidP="004C4854">
      <w:pPr>
        <w:numPr>
          <w:ilvl w:val="0"/>
          <w:numId w:val="11"/>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System Design:</w:t>
      </w:r>
      <w:r w:rsidRPr="004C4854">
        <w:rPr>
          <w:rFonts w:ascii="Times New Roman" w:hAnsi="Times New Roman" w:cs="Times New Roman"/>
          <w:sz w:val="24"/>
          <w:szCs w:val="24"/>
          <w:lang w:val="en-SG"/>
        </w:rPr>
        <w:t xml:space="preserve"> Drafting the architecture of the application and the component structure in React.</w:t>
      </w:r>
    </w:p>
    <w:p w14:paraId="05B3E288" w14:textId="77777777" w:rsidR="004C4854" w:rsidRPr="004C4854" w:rsidRDefault="004C4854" w:rsidP="004C4854">
      <w:pPr>
        <w:numPr>
          <w:ilvl w:val="0"/>
          <w:numId w:val="11"/>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 xml:space="preserve">Database </w:t>
      </w:r>
      <w:proofErr w:type="spellStart"/>
      <w:r w:rsidRPr="004C4854">
        <w:rPr>
          <w:rFonts w:ascii="Times New Roman" w:hAnsi="Times New Roman" w:cs="Times New Roman"/>
          <w:b/>
          <w:bCs/>
          <w:sz w:val="24"/>
          <w:szCs w:val="24"/>
          <w:lang w:val="en-SG"/>
        </w:rPr>
        <w:t>Modeling</w:t>
      </w:r>
      <w:proofErr w:type="spellEnd"/>
      <w:r w:rsidRPr="004C4854">
        <w:rPr>
          <w:rFonts w:ascii="Times New Roman" w:hAnsi="Times New Roman" w:cs="Times New Roman"/>
          <w:b/>
          <w:bCs/>
          <w:sz w:val="24"/>
          <w:szCs w:val="24"/>
          <w:lang w:val="en-SG"/>
        </w:rPr>
        <w:t>:</w:t>
      </w:r>
      <w:r w:rsidRPr="004C4854">
        <w:rPr>
          <w:rFonts w:ascii="Times New Roman" w:hAnsi="Times New Roman" w:cs="Times New Roman"/>
          <w:sz w:val="24"/>
          <w:szCs w:val="24"/>
          <w:lang w:val="en-SG"/>
        </w:rPr>
        <w:t xml:space="preserve"> Designing the MongoDB schema to store employee objects efficiently.</w:t>
      </w:r>
    </w:p>
    <w:p w14:paraId="61061D92" w14:textId="77777777" w:rsidR="004C4854" w:rsidRPr="004C4854" w:rsidRDefault="004C4854" w:rsidP="004C4854">
      <w:pPr>
        <w:numPr>
          <w:ilvl w:val="0"/>
          <w:numId w:val="11"/>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Development:</w:t>
      </w:r>
      <w:r w:rsidRPr="004C4854">
        <w:rPr>
          <w:rFonts w:ascii="Times New Roman" w:hAnsi="Times New Roman" w:cs="Times New Roman"/>
          <w:sz w:val="24"/>
          <w:szCs w:val="24"/>
          <w:lang w:val="en-SG"/>
        </w:rPr>
        <w:t xml:space="preserve"> Building the UI with React and the API with Node.js/Express.</w:t>
      </w:r>
    </w:p>
    <w:p w14:paraId="42A963A6" w14:textId="77777777" w:rsidR="004C4854" w:rsidRPr="004C4854" w:rsidRDefault="004C4854" w:rsidP="004C4854">
      <w:pPr>
        <w:numPr>
          <w:ilvl w:val="0"/>
          <w:numId w:val="11"/>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Testing:</w:t>
      </w:r>
      <w:r w:rsidRPr="004C4854">
        <w:rPr>
          <w:rFonts w:ascii="Times New Roman" w:hAnsi="Times New Roman" w:cs="Times New Roman"/>
          <w:sz w:val="24"/>
          <w:szCs w:val="24"/>
          <w:lang w:val="en-SG"/>
        </w:rPr>
        <w:t xml:space="preserve"> Performing unit testing on API routes and UI testing to ensure responsiveness.</w:t>
      </w:r>
    </w:p>
    <w:p w14:paraId="7760A993" w14:textId="77777777" w:rsidR="004C4854" w:rsidRPr="00AA6C60" w:rsidRDefault="004C4854" w:rsidP="004C4854">
      <w:pPr>
        <w:numPr>
          <w:ilvl w:val="0"/>
          <w:numId w:val="11"/>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Deployment:</w:t>
      </w:r>
      <w:r w:rsidRPr="004C4854">
        <w:rPr>
          <w:rFonts w:ascii="Times New Roman" w:hAnsi="Times New Roman" w:cs="Times New Roman"/>
          <w:sz w:val="24"/>
          <w:szCs w:val="24"/>
          <w:lang w:val="en-SG"/>
        </w:rPr>
        <w:t xml:space="preserve"> Hosting the application on cloud platforms.</w:t>
      </w:r>
    </w:p>
    <w:p w14:paraId="59206478" w14:textId="77777777" w:rsidR="003F3820" w:rsidRPr="004C4854" w:rsidRDefault="003F3820" w:rsidP="003F3820">
      <w:pPr>
        <w:ind w:left="720"/>
        <w:rPr>
          <w:rFonts w:ascii="Times New Roman" w:hAnsi="Times New Roman" w:cs="Times New Roman"/>
          <w:sz w:val="24"/>
          <w:szCs w:val="24"/>
          <w:lang w:val="en-SG"/>
        </w:rPr>
      </w:pPr>
    </w:p>
    <w:p w14:paraId="7412F93E" w14:textId="10730ED6" w:rsidR="004C4854" w:rsidRPr="00AA6C60" w:rsidRDefault="003F3820" w:rsidP="003F3820">
      <w:pPr>
        <w:jc w:val="center"/>
        <w:rPr>
          <w:rFonts w:ascii="Times New Roman" w:hAnsi="Times New Roman" w:cs="Times New Roman"/>
          <w:b/>
          <w:bCs/>
          <w:lang w:val="en-SG"/>
        </w:rPr>
      </w:pPr>
      <w:r w:rsidRPr="00AA6C60">
        <w:rPr>
          <w:rFonts w:ascii="Times New Roman" w:hAnsi="Times New Roman" w:cs="Times New Roman"/>
          <w:b/>
          <w:bCs/>
          <w:noProof/>
          <w:lang w:val="en-SG"/>
        </w:rPr>
        <w:drawing>
          <wp:inline distT="0" distB="0" distL="0" distR="0" wp14:anchorId="290CDD2B" wp14:editId="377974D0">
            <wp:extent cx="5379720" cy="2934562"/>
            <wp:effectExtent l="152400" t="152400" r="354330" b="361315"/>
            <wp:docPr id="1697881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1779" name="Picture 1697881779"/>
                    <pic:cNvPicPr/>
                  </pic:nvPicPr>
                  <pic:blipFill>
                    <a:blip r:embed="rId9"/>
                    <a:stretch>
                      <a:fillRect/>
                    </a:stretch>
                  </pic:blipFill>
                  <pic:spPr>
                    <a:xfrm>
                      <a:off x="0" y="0"/>
                      <a:ext cx="5414921" cy="2953763"/>
                    </a:xfrm>
                    <a:prstGeom prst="rect">
                      <a:avLst/>
                    </a:prstGeom>
                    <a:ln>
                      <a:noFill/>
                    </a:ln>
                    <a:effectLst>
                      <a:outerShdw blurRad="292100" dist="139700" dir="2700000" algn="tl" rotWithShape="0">
                        <a:srgbClr val="333333">
                          <a:alpha val="65000"/>
                        </a:srgbClr>
                      </a:outerShdw>
                    </a:effectLst>
                  </pic:spPr>
                </pic:pic>
              </a:graphicData>
            </a:graphic>
          </wp:inline>
        </w:drawing>
      </w:r>
    </w:p>
    <w:p w14:paraId="2B31E8C1" w14:textId="77777777" w:rsidR="004C4854" w:rsidRPr="00AA6C60" w:rsidRDefault="004C4854" w:rsidP="004C4854">
      <w:pPr>
        <w:rPr>
          <w:rFonts w:ascii="Times New Roman" w:hAnsi="Times New Roman" w:cs="Times New Roman"/>
          <w:b/>
          <w:bCs/>
          <w:lang w:val="en-SG"/>
        </w:rPr>
      </w:pPr>
    </w:p>
    <w:p w14:paraId="0676903F" w14:textId="3E1141D6" w:rsidR="00503F08" w:rsidRDefault="00503F08" w:rsidP="00412CD4">
      <w:pPr>
        <w:rPr>
          <w:rFonts w:ascii="Times New Roman" w:hAnsi="Times New Roman" w:cs="Times New Roman"/>
          <w:lang w:val="en-SG"/>
        </w:rPr>
      </w:pPr>
      <w:r>
        <w:rPr>
          <w:rFonts w:ascii="Times New Roman" w:hAnsi="Times New Roman" w:cs="Times New Roman"/>
          <w:lang w:val="en-SG"/>
        </w:rPr>
        <w:t xml:space="preserve">                                                                        Page:7</w:t>
      </w:r>
    </w:p>
    <w:p w14:paraId="64FB7539" w14:textId="20B9797E" w:rsidR="00412CD4" w:rsidRPr="00412CD4" w:rsidRDefault="0028011D" w:rsidP="00412CD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6</w:t>
      </w:r>
      <w:r w:rsidR="00412CD4" w:rsidRPr="00412CD4">
        <w:rPr>
          <w:rFonts w:ascii="Times New Roman" w:hAnsi="Times New Roman" w:cs="Times New Roman"/>
          <w:b/>
          <w:bCs/>
          <w:sz w:val="28"/>
          <w:szCs w:val="28"/>
          <w:lang w:val="en-SG"/>
        </w:rPr>
        <w:t>. System Analysis (Software Requirements Specification - SRS)</w:t>
      </w:r>
    </w:p>
    <w:p w14:paraId="1DCCF2E3" w14:textId="0862D19E" w:rsidR="00412CD4" w:rsidRPr="00412CD4" w:rsidRDefault="00412CD4" w:rsidP="00412CD4">
      <w:pPr>
        <w:rPr>
          <w:rFonts w:ascii="Times New Roman" w:hAnsi="Times New Roman" w:cs="Times New Roman"/>
          <w:sz w:val="24"/>
          <w:szCs w:val="24"/>
          <w:lang w:val="en-SG"/>
        </w:rPr>
      </w:pPr>
      <w:r w:rsidRPr="00412CD4">
        <w:rPr>
          <w:rFonts w:ascii="Times New Roman" w:hAnsi="Times New Roman" w:cs="Times New Roman"/>
          <w:sz w:val="24"/>
          <w:szCs w:val="24"/>
          <w:lang w:val="en-SG"/>
        </w:rPr>
        <w:t xml:space="preserve">The System Analysis phase is a critical part of the Software Development Life Cycle (SDLC) that defines the requirements and constraints of the project. The Software Requirements Specification (SRS) document provides a detailed description of the hardware and software needed to develop, deploy, and run the </w:t>
      </w:r>
      <w:r w:rsidR="00682D24">
        <w:rPr>
          <w:rFonts w:ascii="Times New Roman" w:hAnsi="Times New Roman" w:cs="Times New Roman"/>
          <w:sz w:val="24"/>
          <w:szCs w:val="24"/>
          <w:lang w:val="en-SG"/>
        </w:rPr>
        <w:t>Doctor Appointment</w:t>
      </w:r>
      <w:r w:rsidRPr="00412CD4">
        <w:rPr>
          <w:rFonts w:ascii="Times New Roman" w:hAnsi="Times New Roman" w:cs="Times New Roman"/>
          <w:sz w:val="24"/>
          <w:szCs w:val="24"/>
          <w:lang w:val="en-SG"/>
        </w:rPr>
        <w:t xml:space="preserve"> System (</w:t>
      </w:r>
      <w:r w:rsidR="00682D24">
        <w:rPr>
          <w:rFonts w:ascii="Times New Roman" w:hAnsi="Times New Roman" w:cs="Times New Roman"/>
          <w:sz w:val="24"/>
          <w:szCs w:val="24"/>
          <w:lang w:val="en-SG"/>
        </w:rPr>
        <w:t>DA</w:t>
      </w:r>
      <w:r w:rsidR="006F6BF0">
        <w:rPr>
          <w:rFonts w:ascii="Times New Roman" w:hAnsi="Times New Roman" w:cs="Times New Roman"/>
          <w:sz w:val="24"/>
          <w:szCs w:val="24"/>
          <w:lang w:val="en-SG"/>
        </w:rPr>
        <w:t>S</w:t>
      </w:r>
      <w:r w:rsidRPr="00412CD4">
        <w:rPr>
          <w:rFonts w:ascii="Times New Roman" w:hAnsi="Times New Roman" w:cs="Times New Roman"/>
          <w:sz w:val="24"/>
          <w:szCs w:val="24"/>
          <w:lang w:val="en-SG"/>
        </w:rPr>
        <w:t>) effectively.</w:t>
      </w:r>
    </w:p>
    <w:p w14:paraId="5A8EB1F9" w14:textId="2ADF9B33" w:rsidR="00412CD4" w:rsidRPr="00412CD4" w:rsidRDefault="0028011D" w:rsidP="00412CD4">
      <w:pPr>
        <w:rPr>
          <w:rFonts w:ascii="Times New Roman" w:hAnsi="Times New Roman" w:cs="Times New Roman"/>
          <w:b/>
          <w:bCs/>
          <w:sz w:val="26"/>
          <w:szCs w:val="26"/>
          <w:lang w:val="en-SG"/>
        </w:rPr>
      </w:pPr>
      <w:r>
        <w:rPr>
          <w:rFonts w:ascii="Times New Roman" w:hAnsi="Times New Roman" w:cs="Times New Roman"/>
          <w:b/>
          <w:bCs/>
          <w:sz w:val="26"/>
          <w:szCs w:val="26"/>
          <w:lang w:val="en-SG"/>
        </w:rPr>
        <w:t>6</w:t>
      </w:r>
      <w:r w:rsidR="00412CD4" w:rsidRPr="00412CD4">
        <w:rPr>
          <w:rFonts w:ascii="Times New Roman" w:hAnsi="Times New Roman" w:cs="Times New Roman"/>
          <w:b/>
          <w:bCs/>
          <w:sz w:val="26"/>
          <w:szCs w:val="26"/>
          <w:lang w:val="en-SG"/>
        </w:rPr>
        <w:t>.1 Hardware Requirements</w:t>
      </w:r>
    </w:p>
    <w:p w14:paraId="2F4E908C" w14:textId="72C1BD57" w:rsidR="00412CD4" w:rsidRPr="006F6BF0" w:rsidRDefault="00412CD4" w:rsidP="00412CD4">
      <w:pPr>
        <w:rPr>
          <w:rFonts w:ascii="Times New Roman" w:hAnsi="Times New Roman" w:cs="Times New Roman"/>
          <w:sz w:val="24"/>
          <w:szCs w:val="24"/>
          <w:lang w:val="en-SG"/>
        </w:rPr>
      </w:pPr>
      <w:r w:rsidRPr="006F6BF0">
        <w:rPr>
          <w:rFonts w:ascii="Times New Roman" w:hAnsi="Times New Roman" w:cs="Times New Roman"/>
          <w:sz w:val="24"/>
          <w:szCs w:val="24"/>
          <w:lang w:val="en-SG"/>
        </w:rPr>
        <w:t xml:space="preserve">The hardware requirements specify the physical resources needed for both the development environment and the end-user environment. Since the </w:t>
      </w:r>
      <w:r w:rsidR="006F6BF0">
        <w:rPr>
          <w:rFonts w:ascii="Times New Roman" w:hAnsi="Times New Roman" w:cs="Times New Roman"/>
          <w:sz w:val="24"/>
          <w:szCs w:val="24"/>
          <w:lang w:val="en-SG"/>
        </w:rPr>
        <w:t>Doctor Appointment System</w:t>
      </w:r>
      <w:r w:rsidRPr="006F6BF0">
        <w:rPr>
          <w:rFonts w:ascii="Times New Roman" w:hAnsi="Times New Roman" w:cs="Times New Roman"/>
          <w:sz w:val="24"/>
          <w:szCs w:val="24"/>
          <w:lang w:val="en-SG"/>
        </w:rPr>
        <w:t xml:space="preserve"> is a web-based application, it does not require high-end hardware for the end-user, but the development environment should be robust.</w:t>
      </w:r>
    </w:p>
    <w:p w14:paraId="7AD9E3AA" w14:textId="77777777" w:rsidR="00412CD4" w:rsidRPr="00412CD4" w:rsidRDefault="00412CD4" w:rsidP="00412CD4">
      <w:pPr>
        <w:rPr>
          <w:rFonts w:ascii="Times New Roman" w:hAnsi="Times New Roman" w:cs="Times New Roman"/>
          <w:b/>
          <w:bCs/>
          <w:sz w:val="24"/>
          <w:szCs w:val="24"/>
          <w:lang w:val="en-SG"/>
        </w:rPr>
      </w:pPr>
    </w:p>
    <w:p w14:paraId="740C24B2" w14:textId="77777777" w:rsidR="00412CD4" w:rsidRPr="00412CD4" w:rsidRDefault="00412CD4" w:rsidP="00412CD4">
      <w:pPr>
        <w:rPr>
          <w:rFonts w:ascii="Times New Roman" w:hAnsi="Times New Roman" w:cs="Times New Roman"/>
          <w:b/>
          <w:bCs/>
          <w:sz w:val="24"/>
          <w:szCs w:val="24"/>
          <w:lang w:val="en-SG"/>
        </w:rPr>
      </w:pPr>
      <w:r w:rsidRPr="00412CD4">
        <w:rPr>
          <w:rFonts w:ascii="Times New Roman" w:hAnsi="Times New Roman" w:cs="Times New Roman"/>
          <w:b/>
          <w:bCs/>
          <w:sz w:val="24"/>
          <w:szCs w:val="24"/>
          <w:lang w:val="en-SG"/>
        </w:rPr>
        <w:t>A. Development Environment (Minimum):</w:t>
      </w:r>
    </w:p>
    <w:p w14:paraId="10E8B8B4" w14:textId="16105A10" w:rsidR="00412CD4" w:rsidRPr="00412CD4" w:rsidRDefault="00412CD4" w:rsidP="00412CD4">
      <w:pPr>
        <w:numPr>
          <w:ilvl w:val="0"/>
          <w:numId w:val="24"/>
        </w:numPr>
        <w:rPr>
          <w:rFonts w:ascii="Times New Roman" w:hAnsi="Times New Roman" w:cs="Times New Roman"/>
          <w:sz w:val="24"/>
          <w:szCs w:val="24"/>
          <w:lang w:val="en-SG"/>
        </w:rPr>
      </w:pPr>
      <w:r w:rsidRPr="00412CD4">
        <w:rPr>
          <w:rFonts w:ascii="Times New Roman" w:hAnsi="Times New Roman" w:cs="Times New Roman"/>
          <w:sz w:val="24"/>
          <w:szCs w:val="24"/>
          <w:lang w:val="en-SG"/>
        </w:rPr>
        <w:t>Processor: Dual-core processor (Intel i</w:t>
      </w:r>
      <w:r w:rsidR="006F6BF0">
        <w:rPr>
          <w:rFonts w:ascii="Times New Roman" w:hAnsi="Times New Roman" w:cs="Times New Roman"/>
          <w:sz w:val="24"/>
          <w:szCs w:val="24"/>
          <w:lang w:val="en-SG"/>
        </w:rPr>
        <w:t>5</w:t>
      </w:r>
      <w:r w:rsidRPr="00412CD4">
        <w:rPr>
          <w:rFonts w:ascii="Times New Roman" w:hAnsi="Times New Roman" w:cs="Times New Roman"/>
          <w:sz w:val="24"/>
          <w:szCs w:val="24"/>
          <w:lang w:val="en-SG"/>
        </w:rPr>
        <w:t xml:space="preserve"> or AMD </w:t>
      </w:r>
      <w:proofErr w:type="spellStart"/>
      <w:r w:rsidRPr="00412CD4">
        <w:rPr>
          <w:rFonts w:ascii="Times New Roman" w:hAnsi="Times New Roman" w:cs="Times New Roman"/>
          <w:sz w:val="24"/>
          <w:szCs w:val="24"/>
          <w:lang w:val="en-SG"/>
        </w:rPr>
        <w:t>Ryzen</w:t>
      </w:r>
      <w:proofErr w:type="spellEnd"/>
      <w:r w:rsidRPr="00412CD4">
        <w:rPr>
          <w:rFonts w:ascii="Times New Roman" w:hAnsi="Times New Roman" w:cs="Times New Roman"/>
          <w:sz w:val="24"/>
          <w:szCs w:val="24"/>
          <w:lang w:val="en-SG"/>
        </w:rPr>
        <w:t xml:space="preserve"> </w:t>
      </w:r>
      <w:r w:rsidR="006F6BF0">
        <w:rPr>
          <w:rFonts w:ascii="Times New Roman" w:hAnsi="Times New Roman" w:cs="Times New Roman"/>
          <w:sz w:val="24"/>
          <w:szCs w:val="24"/>
          <w:lang w:val="en-SG"/>
        </w:rPr>
        <w:t>5</w:t>
      </w:r>
      <w:r w:rsidRPr="00412CD4">
        <w:rPr>
          <w:rFonts w:ascii="Times New Roman" w:hAnsi="Times New Roman" w:cs="Times New Roman"/>
          <w:sz w:val="24"/>
          <w:szCs w:val="24"/>
          <w:lang w:val="en-SG"/>
        </w:rPr>
        <w:t>) or higher.</w:t>
      </w:r>
    </w:p>
    <w:p w14:paraId="4B028491" w14:textId="77777777" w:rsidR="00412CD4" w:rsidRPr="00412CD4" w:rsidRDefault="00412CD4" w:rsidP="00412CD4">
      <w:pPr>
        <w:numPr>
          <w:ilvl w:val="0"/>
          <w:numId w:val="24"/>
        </w:numPr>
        <w:rPr>
          <w:rFonts w:ascii="Times New Roman" w:hAnsi="Times New Roman" w:cs="Times New Roman"/>
          <w:sz w:val="24"/>
          <w:szCs w:val="24"/>
          <w:lang w:val="en-SG"/>
        </w:rPr>
      </w:pPr>
      <w:r w:rsidRPr="00412CD4">
        <w:rPr>
          <w:rFonts w:ascii="Times New Roman" w:hAnsi="Times New Roman" w:cs="Times New Roman"/>
          <w:sz w:val="24"/>
          <w:szCs w:val="24"/>
          <w:lang w:val="en-SG"/>
        </w:rPr>
        <w:t>RAM: Minimum 8 GB (Recommended 16 GB for smooth multitasking with VS Code, Browser, and Node.js).</w:t>
      </w:r>
    </w:p>
    <w:p w14:paraId="3AA48AD7" w14:textId="77777777" w:rsidR="00412CD4" w:rsidRPr="00412CD4" w:rsidRDefault="00412CD4" w:rsidP="00412CD4">
      <w:pPr>
        <w:numPr>
          <w:ilvl w:val="0"/>
          <w:numId w:val="24"/>
        </w:numPr>
        <w:rPr>
          <w:rFonts w:ascii="Times New Roman" w:hAnsi="Times New Roman" w:cs="Times New Roman"/>
          <w:sz w:val="24"/>
          <w:szCs w:val="24"/>
          <w:lang w:val="en-SG"/>
        </w:rPr>
      </w:pPr>
      <w:r w:rsidRPr="00412CD4">
        <w:rPr>
          <w:rFonts w:ascii="Times New Roman" w:hAnsi="Times New Roman" w:cs="Times New Roman"/>
          <w:sz w:val="24"/>
          <w:szCs w:val="24"/>
          <w:lang w:val="en-SG"/>
        </w:rPr>
        <w:t>Storage: 256 GB SSD (Solid State Drive) is preferred for faster compilation and execution.</w:t>
      </w:r>
    </w:p>
    <w:p w14:paraId="556F1D9D" w14:textId="77777777" w:rsidR="00412CD4" w:rsidRPr="00412CD4" w:rsidRDefault="00412CD4" w:rsidP="00412CD4">
      <w:pPr>
        <w:numPr>
          <w:ilvl w:val="0"/>
          <w:numId w:val="24"/>
        </w:numPr>
        <w:rPr>
          <w:rFonts w:ascii="Times New Roman" w:hAnsi="Times New Roman" w:cs="Times New Roman"/>
          <w:sz w:val="24"/>
          <w:szCs w:val="24"/>
          <w:lang w:val="en-SG"/>
        </w:rPr>
      </w:pPr>
      <w:r w:rsidRPr="00412CD4">
        <w:rPr>
          <w:rFonts w:ascii="Times New Roman" w:hAnsi="Times New Roman" w:cs="Times New Roman"/>
          <w:sz w:val="24"/>
          <w:szCs w:val="24"/>
          <w:lang w:val="en-SG"/>
        </w:rPr>
        <w:t>Monitor: Standard HD Display (1366x768) or higher for UI/UX designing.</w:t>
      </w:r>
    </w:p>
    <w:p w14:paraId="22D00321" w14:textId="77777777" w:rsidR="00412CD4" w:rsidRPr="00412CD4" w:rsidRDefault="00412CD4" w:rsidP="00412CD4">
      <w:pPr>
        <w:numPr>
          <w:ilvl w:val="0"/>
          <w:numId w:val="24"/>
        </w:numPr>
        <w:rPr>
          <w:rFonts w:ascii="Times New Roman" w:hAnsi="Times New Roman" w:cs="Times New Roman"/>
          <w:sz w:val="24"/>
          <w:szCs w:val="24"/>
          <w:lang w:val="en-SG"/>
        </w:rPr>
      </w:pPr>
      <w:r w:rsidRPr="00412CD4">
        <w:rPr>
          <w:rFonts w:ascii="Times New Roman" w:hAnsi="Times New Roman" w:cs="Times New Roman"/>
          <w:sz w:val="24"/>
          <w:szCs w:val="24"/>
          <w:lang w:val="en-SG"/>
        </w:rPr>
        <w:t>Internet: Stable connection for downloading dependencies (NPM packages) and cloud database connectivity.</w:t>
      </w:r>
    </w:p>
    <w:p w14:paraId="2114BC77" w14:textId="77777777" w:rsidR="00412CD4" w:rsidRPr="00412CD4" w:rsidRDefault="00412CD4" w:rsidP="00412CD4">
      <w:pPr>
        <w:rPr>
          <w:rFonts w:ascii="Times New Roman" w:hAnsi="Times New Roman" w:cs="Times New Roman"/>
          <w:b/>
          <w:bCs/>
          <w:sz w:val="24"/>
          <w:szCs w:val="24"/>
          <w:lang w:val="en-SG"/>
        </w:rPr>
      </w:pPr>
      <w:r w:rsidRPr="00412CD4">
        <w:rPr>
          <w:rFonts w:ascii="Times New Roman" w:hAnsi="Times New Roman" w:cs="Times New Roman"/>
          <w:b/>
          <w:bCs/>
          <w:sz w:val="24"/>
          <w:szCs w:val="24"/>
          <w:lang w:val="en-SG"/>
        </w:rPr>
        <w:t>B. Client/User Environment (End-User):</w:t>
      </w:r>
    </w:p>
    <w:p w14:paraId="338EF2E7" w14:textId="77777777" w:rsidR="00412CD4" w:rsidRPr="00412CD4" w:rsidRDefault="00412CD4" w:rsidP="00412CD4">
      <w:pPr>
        <w:numPr>
          <w:ilvl w:val="0"/>
          <w:numId w:val="25"/>
        </w:numPr>
        <w:rPr>
          <w:rFonts w:ascii="Times New Roman" w:hAnsi="Times New Roman" w:cs="Times New Roman"/>
          <w:sz w:val="24"/>
          <w:szCs w:val="24"/>
          <w:lang w:val="en-SG"/>
        </w:rPr>
      </w:pPr>
      <w:r w:rsidRPr="00412CD4">
        <w:rPr>
          <w:rFonts w:ascii="Times New Roman" w:hAnsi="Times New Roman" w:cs="Times New Roman"/>
          <w:sz w:val="24"/>
          <w:szCs w:val="24"/>
          <w:lang w:val="en-SG"/>
        </w:rPr>
        <w:t>Processor: Basic dual-core processor.</w:t>
      </w:r>
    </w:p>
    <w:p w14:paraId="0E096150" w14:textId="77777777" w:rsidR="00412CD4" w:rsidRPr="00412CD4" w:rsidRDefault="00412CD4" w:rsidP="00412CD4">
      <w:pPr>
        <w:numPr>
          <w:ilvl w:val="0"/>
          <w:numId w:val="25"/>
        </w:numPr>
        <w:rPr>
          <w:rFonts w:ascii="Times New Roman" w:hAnsi="Times New Roman" w:cs="Times New Roman"/>
          <w:sz w:val="24"/>
          <w:szCs w:val="24"/>
          <w:lang w:val="en-SG"/>
        </w:rPr>
      </w:pPr>
      <w:r w:rsidRPr="00412CD4">
        <w:rPr>
          <w:rFonts w:ascii="Times New Roman" w:hAnsi="Times New Roman" w:cs="Times New Roman"/>
          <w:sz w:val="24"/>
          <w:szCs w:val="24"/>
          <w:lang w:val="en-SG"/>
        </w:rPr>
        <w:t>RAM: 2 GB or higher.</w:t>
      </w:r>
    </w:p>
    <w:p w14:paraId="18E6E1ED" w14:textId="77777777" w:rsidR="00412CD4" w:rsidRPr="00412CD4" w:rsidRDefault="00412CD4" w:rsidP="00412CD4">
      <w:pPr>
        <w:numPr>
          <w:ilvl w:val="0"/>
          <w:numId w:val="25"/>
        </w:numPr>
        <w:rPr>
          <w:rFonts w:ascii="Times New Roman" w:hAnsi="Times New Roman" w:cs="Times New Roman"/>
          <w:sz w:val="24"/>
          <w:szCs w:val="24"/>
          <w:lang w:val="en-SG"/>
        </w:rPr>
      </w:pPr>
      <w:r w:rsidRPr="00412CD4">
        <w:rPr>
          <w:rFonts w:ascii="Times New Roman" w:hAnsi="Times New Roman" w:cs="Times New Roman"/>
          <w:sz w:val="24"/>
          <w:szCs w:val="24"/>
          <w:lang w:val="en-SG"/>
        </w:rPr>
        <w:t>Device: Any device with a modern web browser (Laptop, Desktop, Tablet, or Smartphone).</w:t>
      </w:r>
    </w:p>
    <w:p w14:paraId="6E148745" w14:textId="77777777" w:rsidR="00503F08" w:rsidRDefault="00503F08" w:rsidP="00412CD4">
      <w:pPr>
        <w:rPr>
          <w:rFonts w:ascii="Times New Roman" w:hAnsi="Times New Roman" w:cs="Times New Roman"/>
          <w:lang w:val="en-SG"/>
        </w:rPr>
      </w:pPr>
    </w:p>
    <w:p w14:paraId="33D835C5" w14:textId="77777777" w:rsidR="00503F08" w:rsidRDefault="00503F08" w:rsidP="00412CD4">
      <w:pPr>
        <w:rPr>
          <w:rFonts w:ascii="Times New Roman" w:hAnsi="Times New Roman" w:cs="Times New Roman"/>
          <w:lang w:val="en-SG"/>
        </w:rPr>
      </w:pPr>
    </w:p>
    <w:p w14:paraId="6C760CD9" w14:textId="5CFCC6B3" w:rsidR="00412CD4" w:rsidRPr="00412CD4" w:rsidRDefault="00503F08" w:rsidP="00412CD4">
      <w:pPr>
        <w:rPr>
          <w:rFonts w:ascii="Times New Roman" w:hAnsi="Times New Roman" w:cs="Times New Roman"/>
          <w:b/>
          <w:bCs/>
          <w:sz w:val="28"/>
          <w:szCs w:val="28"/>
          <w:lang w:val="en-SG"/>
        </w:rPr>
      </w:pPr>
      <w:r>
        <w:rPr>
          <w:rFonts w:ascii="Times New Roman" w:hAnsi="Times New Roman" w:cs="Times New Roman"/>
          <w:lang w:val="en-SG"/>
        </w:rPr>
        <w:t xml:space="preserve">                                                                        Page:8</w:t>
      </w:r>
    </w:p>
    <w:p w14:paraId="07D7D32D" w14:textId="5B8ED6E1" w:rsidR="00412CD4" w:rsidRPr="00412CD4" w:rsidRDefault="0028011D" w:rsidP="00412CD4">
      <w:pPr>
        <w:rPr>
          <w:rFonts w:ascii="Times New Roman" w:hAnsi="Times New Roman" w:cs="Times New Roman"/>
          <w:b/>
          <w:bCs/>
          <w:sz w:val="26"/>
          <w:szCs w:val="26"/>
          <w:lang w:val="en-SG"/>
        </w:rPr>
      </w:pPr>
      <w:r>
        <w:rPr>
          <w:rFonts w:ascii="Times New Roman" w:hAnsi="Times New Roman" w:cs="Times New Roman"/>
          <w:b/>
          <w:bCs/>
          <w:sz w:val="26"/>
          <w:szCs w:val="26"/>
          <w:lang w:val="en-SG"/>
        </w:rPr>
        <w:lastRenderedPageBreak/>
        <w:t>6</w:t>
      </w:r>
      <w:r w:rsidR="00412CD4" w:rsidRPr="00412CD4">
        <w:rPr>
          <w:rFonts w:ascii="Times New Roman" w:hAnsi="Times New Roman" w:cs="Times New Roman"/>
          <w:b/>
          <w:bCs/>
          <w:sz w:val="26"/>
          <w:szCs w:val="26"/>
          <w:lang w:val="en-SG"/>
        </w:rPr>
        <w:t>.2 Software Requirements</w:t>
      </w:r>
    </w:p>
    <w:p w14:paraId="7DCD2003" w14:textId="77777777" w:rsidR="00412CD4" w:rsidRPr="00412CD4" w:rsidRDefault="00412CD4" w:rsidP="00412CD4">
      <w:pPr>
        <w:rPr>
          <w:rFonts w:ascii="Times New Roman" w:hAnsi="Times New Roman" w:cs="Times New Roman"/>
          <w:sz w:val="24"/>
          <w:szCs w:val="24"/>
          <w:lang w:val="en-SG"/>
        </w:rPr>
      </w:pPr>
      <w:r w:rsidRPr="00412CD4">
        <w:rPr>
          <w:rFonts w:ascii="Times New Roman" w:hAnsi="Times New Roman" w:cs="Times New Roman"/>
          <w:sz w:val="24"/>
          <w:szCs w:val="24"/>
          <w:lang w:val="en-SG"/>
        </w:rPr>
        <w:t>The software requirements define the tools, languages, and platforms used to build and host the system.</w:t>
      </w:r>
    </w:p>
    <w:p w14:paraId="41521BE9" w14:textId="77777777" w:rsidR="00412CD4" w:rsidRPr="00412CD4" w:rsidRDefault="00412CD4" w:rsidP="00412CD4">
      <w:pPr>
        <w:rPr>
          <w:rFonts w:ascii="Times New Roman" w:hAnsi="Times New Roman" w:cs="Times New Roman"/>
          <w:b/>
          <w:bCs/>
          <w:sz w:val="24"/>
          <w:szCs w:val="24"/>
          <w:lang w:val="en-SG"/>
        </w:rPr>
      </w:pPr>
      <w:r w:rsidRPr="00412CD4">
        <w:rPr>
          <w:rFonts w:ascii="Times New Roman" w:hAnsi="Times New Roman" w:cs="Times New Roman"/>
          <w:b/>
          <w:bCs/>
          <w:sz w:val="24"/>
          <w:szCs w:val="24"/>
          <w:lang w:val="en-SG"/>
        </w:rPr>
        <w:t>A. Development Tools:</w:t>
      </w:r>
    </w:p>
    <w:p w14:paraId="06058733" w14:textId="77777777" w:rsidR="00412CD4" w:rsidRPr="00412CD4" w:rsidRDefault="00412CD4" w:rsidP="00412CD4">
      <w:pPr>
        <w:numPr>
          <w:ilvl w:val="0"/>
          <w:numId w:val="26"/>
        </w:numPr>
        <w:rPr>
          <w:rFonts w:ascii="Times New Roman" w:hAnsi="Times New Roman" w:cs="Times New Roman"/>
          <w:sz w:val="24"/>
          <w:szCs w:val="24"/>
          <w:lang w:val="en-SG"/>
        </w:rPr>
      </w:pPr>
      <w:r w:rsidRPr="00412CD4">
        <w:rPr>
          <w:rFonts w:ascii="Times New Roman" w:hAnsi="Times New Roman" w:cs="Times New Roman"/>
          <w:sz w:val="24"/>
          <w:szCs w:val="24"/>
          <w:lang w:val="en-SG"/>
        </w:rPr>
        <w:t>Operating System: Windows 10/11, macOS, or Linux (Ubuntu).</w:t>
      </w:r>
    </w:p>
    <w:p w14:paraId="1D2062EE" w14:textId="77777777" w:rsidR="00412CD4" w:rsidRPr="00412CD4" w:rsidRDefault="00412CD4" w:rsidP="00412CD4">
      <w:pPr>
        <w:numPr>
          <w:ilvl w:val="0"/>
          <w:numId w:val="26"/>
        </w:numPr>
        <w:rPr>
          <w:rFonts w:ascii="Times New Roman" w:hAnsi="Times New Roman" w:cs="Times New Roman"/>
          <w:sz w:val="24"/>
          <w:szCs w:val="24"/>
          <w:lang w:val="en-SG"/>
        </w:rPr>
      </w:pPr>
      <w:r w:rsidRPr="00412CD4">
        <w:rPr>
          <w:rFonts w:ascii="Times New Roman" w:hAnsi="Times New Roman" w:cs="Times New Roman"/>
          <w:sz w:val="24"/>
          <w:szCs w:val="24"/>
          <w:lang w:val="en-SG"/>
        </w:rPr>
        <w:t>Integrated Development Environment (IDE): Visual Studio Code (VS Code) for writing and debugging code.</w:t>
      </w:r>
    </w:p>
    <w:p w14:paraId="7E800F29" w14:textId="77777777" w:rsidR="00412CD4" w:rsidRPr="00412CD4" w:rsidRDefault="00412CD4" w:rsidP="00412CD4">
      <w:pPr>
        <w:numPr>
          <w:ilvl w:val="0"/>
          <w:numId w:val="26"/>
        </w:numPr>
        <w:rPr>
          <w:rFonts w:ascii="Times New Roman" w:hAnsi="Times New Roman" w:cs="Times New Roman"/>
          <w:sz w:val="24"/>
          <w:szCs w:val="24"/>
          <w:lang w:val="en-SG"/>
        </w:rPr>
      </w:pPr>
      <w:r w:rsidRPr="00412CD4">
        <w:rPr>
          <w:rFonts w:ascii="Times New Roman" w:hAnsi="Times New Roman" w:cs="Times New Roman"/>
          <w:sz w:val="24"/>
          <w:szCs w:val="24"/>
          <w:lang w:val="en-SG"/>
        </w:rPr>
        <w:t>Version Control: Git and GitHub for managing code versions and collaboration.</w:t>
      </w:r>
    </w:p>
    <w:p w14:paraId="11D29BC5" w14:textId="77777777" w:rsidR="00412CD4" w:rsidRPr="00412CD4" w:rsidRDefault="00412CD4" w:rsidP="00412CD4">
      <w:pPr>
        <w:rPr>
          <w:rFonts w:ascii="Times New Roman" w:hAnsi="Times New Roman" w:cs="Times New Roman"/>
          <w:b/>
          <w:bCs/>
          <w:sz w:val="24"/>
          <w:szCs w:val="24"/>
          <w:lang w:val="en-SG"/>
        </w:rPr>
      </w:pPr>
      <w:r w:rsidRPr="00412CD4">
        <w:rPr>
          <w:rFonts w:ascii="Times New Roman" w:hAnsi="Times New Roman" w:cs="Times New Roman"/>
          <w:b/>
          <w:bCs/>
          <w:sz w:val="24"/>
          <w:szCs w:val="24"/>
          <w:lang w:val="en-SG"/>
        </w:rPr>
        <w:t>B. Technology Stack (MERN Stack):</w:t>
      </w:r>
    </w:p>
    <w:p w14:paraId="57AEA26A" w14:textId="77777777" w:rsidR="00412CD4" w:rsidRPr="00412CD4" w:rsidRDefault="00412CD4" w:rsidP="00412CD4">
      <w:pPr>
        <w:numPr>
          <w:ilvl w:val="0"/>
          <w:numId w:val="27"/>
        </w:numPr>
        <w:rPr>
          <w:rFonts w:ascii="Times New Roman" w:hAnsi="Times New Roman" w:cs="Times New Roman"/>
          <w:sz w:val="24"/>
          <w:szCs w:val="24"/>
          <w:lang w:val="en-SG"/>
        </w:rPr>
      </w:pPr>
      <w:r w:rsidRPr="00412CD4">
        <w:rPr>
          <w:rFonts w:ascii="Times New Roman" w:hAnsi="Times New Roman" w:cs="Times New Roman"/>
          <w:sz w:val="24"/>
          <w:szCs w:val="24"/>
          <w:lang w:val="en-SG"/>
        </w:rPr>
        <w:t>Frontend: React.js (v18+) for building a dynamic and responsive user interface.</w:t>
      </w:r>
    </w:p>
    <w:p w14:paraId="6199B225" w14:textId="77777777" w:rsidR="00412CD4" w:rsidRPr="00412CD4" w:rsidRDefault="00412CD4" w:rsidP="00412CD4">
      <w:pPr>
        <w:numPr>
          <w:ilvl w:val="0"/>
          <w:numId w:val="27"/>
        </w:numPr>
        <w:rPr>
          <w:rFonts w:ascii="Times New Roman" w:hAnsi="Times New Roman" w:cs="Times New Roman"/>
          <w:sz w:val="24"/>
          <w:szCs w:val="24"/>
          <w:lang w:val="en-SG"/>
        </w:rPr>
      </w:pPr>
      <w:r w:rsidRPr="00412CD4">
        <w:rPr>
          <w:rFonts w:ascii="Times New Roman" w:hAnsi="Times New Roman" w:cs="Times New Roman"/>
          <w:sz w:val="24"/>
          <w:szCs w:val="24"/>
          <w:lang w:val="en-SG"/>
        </w:rPr>
        <w:t>Backend: Node.js as the runtime environment and Express.js as the web framework.</w:t>
      </w:r>
    </w:p>
    <w:p w14:paraId="60541606" w14:textId="77777777" w:rsidR="00412CD4" w:rsidRPr="00412CD4" w:rsidRDefault="00412CD4" w:rsidP="00412CD4">
      <w:pPr>
        <w:numPr>
          <w:ilvl w:val="0"/>
          <w:numId w:val="27"/>
        </w:numPr>
        <w:rPr>
          <w:rFonts w:ascii="Times New Roman" w:hAnsi="Times New Roman" w:cs="Times New Roman"/>
          <w:sz w:val="24"/>
          <w:szCs w:val="24"/>
          <w:lang w:val="en-SG"/>
        </w:rPr>
      </w:pPr>
      <w:r w:rsidRPr="00412CD4">
        <w:rPr>
          <w:rFonts w:ascii="Times New Roman" w:hAnsi="Times New Roman" w:cs="Times New Roman"/>
          <w:sz w:val="24"/>
          <w:szCs w:val="24"/>
          <w:lang w:val="en-SG"/>
        </w:rPr>
        <w:t>Database: MongoDB Atlas (Cloud-based NoSQL database) for storing employee records.</w:t>
      </w:r>
    </w:p>
    <w:p w14:paraId="14DDC331" w14:textId="77777777" w:rsidR="00412CD4" w:rsidRPr="00412CD4" w:rsidRDefault="00412CD4" w:rsidP="00412CD4">
      <w:pPr>
        <w:numPr>
          <w:ilvl w:val="0"/>
          <w:numId w:val="27"/>
        </w:numPr>
        <w:rPr>
          <w:rFonts w:ascii="Times New Roman" w:hAnsi="Times New Roman" w:cs="Times New Roman"/>
          <w:sz w:val="24"/>
          <w:szCs w:val="24"/>
          <w:lang w:val="en-SG"/>
        </w:rPr>
      </w:pPr>
      <w:r w:rsidRPr="00412CD4">
        <w:rPr>
          <w:rFonts w:ascii="Times New Roman" w:hAnsi="Times New Roman" w:cs="Times New Roman"/>
          <w:sz w:val="24"/>
          <w:szCs w:val="24"/>
          <w:lang w:val="en-SG"/>
        </w:rPr>
        <w:t>Authentication: Firebase Authentication for secure login and account management.</w:t>
      </w:r>
    </w:p>
    <w:p w14:paraId="1A95EE91" w14:textId="77777777" w:rsidR="00412CD4" w:rsidRPr="00412CD4" w:rsidRDefault="00412CD4" w:rsidP="00412CD4">
      <w:pPr>
        <w:rPr>
          <w:rFonts w:ascii="Times New Roman" w:hAnsi="Times New Roman" w:cs="Times New Roman"/>
          <w:b/>
          <w:bCs/>
          <w:sz w:val="24"/>
          <w:szCs w:val="24"/>
          <w:lang w:val="en-SG"/>
        </w:rPr>
      </w:pPr>
      <w:r w:rsidRPr="00412CD4">
        <w:rPr>
          <w:rFonts w:ascii="Times New Roman" w:hAnsi="Times New Roman" w:cs="Times New Roman"/>
          <w:b/>
          <w:bCs/>
          <w:sz w:val="24"/>
          <w:szCs w:val="24"/>
          <w:lang w:val="en-SG"/>
        </w:rPr>
        <w:t>C. Client-Side Software:</w:t>
      </w:r>
    </w:p>
    <w:p w14:paraId="04EDFA42" w14:textId="77777777" w:rsidR="00412CD4" w:rsidRPr="00412CD4" w:rsidRDefault="00412CD4" w:rsidP="00412CD4">
      <w:pPr>
        <w:numPr>
          <w:ilvl w:val="0"/>
          <w:numId w:val="28"/>
        </w:numPr>
        <w:rPr>
          <w:rFonts w:ascii="Times New Roman" w:hAnsi="Times New Roman" w:cs="Times New Roman"/>
          <w:sz w:val="24"/>
          <w:szCs w:val="24"/>
          <w:lang w:val="en-SG"/>
        </w:rPr>
      </w:pPr>
      <w:r w:rsidRPr="00412CD4">
        <w:rPr>
          <w:rFonts w:ascii="Times New Roman" w:hAnsi="Times New Roman" w:cs="Times New Roman"/>
          <w:sz w:val="24"/>
          <w:szCs w:val="24"/>
          <w:lang w:val="en-SG"/>
        </w:rPr>
        <w:t>Web Browser: Any modern web browser such as Google Chrome, Mozilla Firefox, Microsoft Edge, or Safari.</w:t>
      </w:r>
    </w:p>
    <w:p w14:paraId="60DC1452" w14:textId="77777777" w:rsidR="00412CD4" w:rsidRDefault="00412CD4" w:rsidP="004C4854">
      <w:pPr>
        <w:rPr>
          <w:rFonts w:ascii="Times New Roman" w:hAnsi="Times New Roman" w:cs="Times New Roman"/>
          <w:b/>
          <w:bCs/>
          <w:sz w:val="28"/>
          <w:szCs w:val="28"/>
          <w:lang w:val="en-SG"/>
        </w:rPr>
      </w:pPr>
    </w:p>
    <w:p w14:paraId="2213E81C" w14:textId="77777777" w:rsidR="00412CD4" w:rsidRDefault="00412CD4" w:rsidP="004C4854">
      <w:pPr>
        <w:rPr>
          <w:rFonts w:ascii="Times New Roman" w:hAnsi="Times New Roman" w:cs="Times New Roman"/>
          <w:b/>
          <w:bCs/>
          <w:sz w:val="28"/>
          <w:szCs w:val="28"/>
          <w:lang w:val="en-SG"/>
        </w:rPr>
      </w:pPr>
    </w:p>
    <w:p w14:paraId="00E81732" w14:textId="77777777" w:rsidR="00412CD4" w:rsidRDefault="00412CD4" w:rsidP="004C4854">
      <w:pPr>
        <w:rPr>
          <w:rFonts w:ascii="Times New Roman" w:hAnsi="Times New Roman" w:cs="Times New Roman"/>
          <w:b/>
          <w:bCs/>
          <w:sz w:val="28"/>
          <w:szCs w:val="28"/>
          <w:lang w:val="en-SG"/>
        </w:rPr>
      </w:pPr>
    </w:p>
    <w:p w14:paraId="28EDA1A4" w14:textId="77777777" w:rsidR="00412CD4" w:rsidRDefault="00412CD4" w:rsidP="004C4854">
      <w:pPr>
        <w:rPr>
          <w:rFonts w:ascii="Times New Roman" w:hAnsi="Times New Roman" w:cs="Times New Roman"/>
          <w:b/>
          <w:bCs/>
          <w:sz w:val="28"/>
          <w:szCs w:val="28"/>
          <w:lang w:val="en-SG"/>
        </w:rPr>
      </w:pPr>
    </w:p>
    <w:p w14:paraId="3514F669" w14:textId="77777777" w:rsidR="00412CD4" w:rsidRDefault="00412CD4" w:rsidP="004C4854">
      <w:pPr>
        <w:rPr>
          <w:rFonts w:ascii="Times New Roman" w:hAnsi="Times New Roman" w:cs="Times New Roman"/>
          <w:b/>
          <w:bCs/>
          <w:sz w:val="28"/>
          <w:szCs w:val="28"/>
          <w:lang w:val="en-SG"/>
        </w:rPr>
      </w:pPr>
    </w:p>
    <w:p w14:paraId="60BDBF23" w14:textId="77777777" w:rsidR="00412CD4" w:rsidRDefault="00412CD4" w:rsidP="004C4854">
      <w:pPr>
        <w:rPr>
          <w:rFonts w:ascii="Times New Roman" w:hAnsi="Times New Roman" w:cs="Times New Roman"/>
          <w:b/>
          <w:bCs/>
          <w:sz w:val="28"/>
          <w:szCs w:val="28"/>
          <w:lang w:val="en-SG"/>
        </w:rPr>
      </w:pPr>
    </w:p>
    <w:p w14:paraId="17C736AD" w14:textId="77777777" w:rsidR="00503F08" w:rsidRDefault="00503F08" w:rsidP="004C4854">
      <w:pPr>
        <w:rPr>
          <w:rFonts w:ascii="Times New Roman" w:hAnsi="Times New Roman" w:cs="Times New Roman"/>
          <w:lang w:val="en-SG"/>
        </w:rPr>
      </w:pPr>
    </w:p>
    <w:p w14:paraId="2C37572A" w14:textId="7E60CCC1" w:rsidR="00412CD4" w:rsidRDefault="00503F08" w:rsidP="004C4854">
      <w:pPr>
        <w:rPr>
          <w:rFonts w:ascii="Times New Roman" w:hAnsi="Times New Roman" w:cs="Times New Roman"/>
          <w:b/>
          <w:bCs/>
          <w:sz w:val="28"/>
          <w:szCs w:val="28"/>
          <w:lang w:val="en-SG"/>
        </w:rPr>
      </w:pPr>
      <w:r>
        <w:rPr>
          <w:rFonts w:ascii="Times New Roman" w:hAnsi="Times New Roman" w:cs="Times New Roman"/>
          <w:lang w:val="en-SG"/>
        </w:rPr>
        <w:t xml:space="preserve">                                                                           Page: 9</w:t>
      </w:r>
    </w:p>
    <w:p w14:paraId="223E27A6" w14:textId="6D0309DB" w:rsidR="0020248B" w:rsidRPr="0020248B" w:rsidRDefault="0020248B" w:rsidP="0020248B">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7.</w:t>
      </w:r>
      <w:r w:rsidR="004C4854" w:rsidRPr="0020248B">
        <w:rPr>
          <w:rFonts w:ascii="Times New Roman" w:hAnsi="Times New Roman" w:cs="Times New Roman"/>
          <w:b/>
          <w:bCs/>
          <w:sz w:val="28"/>
          <w:szCs w:val="28"/>
          <w:lang w:val="en-SG"/>
        </w:rPr>
        <w:t>System Architecture</w:t>
      </w:r>
    </w:p>
    <w:p w14:paraId="2C19B01E" w14:textId="30BD620F" w:rsidR="0020248B" w:rsidRPr="0020248B" w:rsidRDefault="0020248B" w:rsidP="0020248B">
      <w:pPr>
        <w:rPr>
          <w:rFonts w:ascii="Times New Roman" w:hAnsi="Times New Roman" w:cs="Times New Roman"/>
          <w:sz w:val="24"/>
          <w:szCs w:val="24"/>
          <w:lang w:val="en-SG"/>
        </w:rPr>
      </w:pPr>
      <w:r w:rsidRPr="0020248B">
        <w:rPr>
          <w:rFonts w:ascii="Times New Roman" w:hAnsi="Times New Roman" w:cs="Times New Roman"/>
          <w:sz w:val="24"/>
          <w:szCs w:val="24"/>
        </w:rPr>
        <w:t>The Doctor Appointment System is designed using a Client-Server Architecture, which ensures scalability, maintainability, and efficient communication between different components of the system. The architecture is divided into three main layers: Presentation Layer, Application Layer, and Data Layer.</w:t>
      </w:r>
    </w:p>
    <w:p w14:paraId="446DEDA0" w14:textId="77777777" w:rsidR="0020248B" w:rsidRDefault="0020248B" w:rsidP="004C4854">
      <w:pPr>
        <w:rPr>
          <w:rFonts w:ascii="Times New Roman" w:hAnsi="Times New Roman" w:cs="Times New Roman"/>
          <w:sz w:val="24"/>
          <w:szCs w:val="24"/>
          <w:lang w:val="en-SG"/>
        </w:rPr>
      </w:pPr>
    </w:p>
    <w:p w14:paraId="7D7C4286" w14:textId="4F53298D" w:rsidR="004C4854" w:rsidRPr="004C4854" w:rsidRDefault="004C4854" w:rsidP="004C4854">
      <w:pPr>
        <w:rPr>
          <w:rFonts w:ascii="Times New Roman" w:hAnsi="Times New Roman" w:cs="Times New Roman"/>
          <w:sz w:val="24"/>
          <w:szCs w:val="24"/>
          <w:lang w:val="en-SG"/>
        </w:rPr>
      </w:pPr>
      <w:r w:rsidRPr="004C4854">
        <w:rPr>
          <w:rFonts w:ascii="Times New Roman" w:hAnsi="Times New Roman" w:cs="Times New Roman"/>
          <w:sz w:val="24"/>
          <w:szCs w:val="24"/>
          <w:lang w:val="en-SG"/>
        </w:rPr>
        <w:t xml:space="preserve">The system follows a </w:t>
      </w:r>
      <w:r w:rsidRPr="004C4854">
        <w:rPr>
          <w:rFonts w:ascii="Times New Roman" w:hAnsi="Times New Roman" w:cs="Times New Roman"/>
          <w:b/>
          <w:bCs/>
          <w:sz w:val="24"/>
          <w:szCs w:val="24"/>
          <w:lang w:val="en-SG"/>
        </w:rPr>
        <w:t>Client-Server Architecture</w:t>
      </w:r>
      <w:r w:rsidRPr="004C4854">
        <w:rPr>
          <w:rFonts w:ascii="Times New Roman" w:hAnsi="Times New Roman" w:cs="Times New Roman"/>
          <w:sz w:val="24"/>
          <w:szCs w:val="24"/>
          <w:lang w:val="en-SG"/>
        </w:rPr>
        <w:t>. It is divided into three distinct layers:</w:t>
      </w:r>
    </w:p>
    <w:p w14:paraId="74D76A81" w14:textId="1664B25E" w:rsidR="0020248B" w:rsidRPr="0020248B" w:rsidRDefault="0020248B" w:rsidP="0020248B">
      <w:r>
        <w:rPr>
          <w:rFonts w:ascii="Times New Roman" w:hAnsi="Times New Roman" w:cs="Times New Roman"/>
          <w:b/>
          <w:bCs/>
          <w:sz w:val="24"/>
          <w:szCs w:val="24"/>
          <w:lang w:val="en-SG"/>
        </w:rPr>
        <w:t>1.</w:t>
      </w:r>
      <w:r w:rsidR="004C4854" w:rsidRPr="0020248B">
        <w:rPr>
          <w:rFonts w:ascii="Times New Roman" w:hAnsi="Times New Roman" w:cs="Times New Roman"/>
          <w:b/>
          <w:bCs/>
          <w:sz w:val="24"/>
          <w:szCs w:val="24"/>
          <w:lang w:val="en-SG"/>
        </w:rPr>
        <w:t>Presentation Layer (Frontend):</w:t>
      </w:r>
      <w:r w:rsidR="004C4854" w:rsidRPr="0020248B">
        <w:rPr>
          <w:rFonts w:ascii="Times New Roman" w:hAnsi="Times New Roman" w:cs="Times New Roman"/>
          <w:sz w:val="24"/>
          <w:szCs w:val="24"/>
          <w:lang w:val="en-SG"/>
        </w:rPr>
        <w:t xml:space="preserve"> </w:t>
      </w:r>
      <w:r w:rsidRPr="0020248B">
        <w:t xml:space="preserve">The Presentation Layer is responsible for handling all user interactions. It is developed using </w:t>
      </w:r>
      <w:r w:rsidRPr="0020248B">
        <w:rPr>
          <w:b/>
          <w:bCs/>
        </w:rPr>
        <w:t>React.js</w:t>
      </w:r>
      <w:r w:rsidRPr="0020248B">
        <w:t>, which provides a dynamic and responsive user interface.</w:t>
      </w:r>
    </w:p>
    <w:p w14:paraId="1D5AE0AA" w14:textId="77777777" w:rsidR="0020248B" w:rsidRPr="0020248B" w:rsidRDefault="0020248B" w:rsidP="0020248B">
      <w:pPr>
        <w:numPr>
          <w:ilvl w:val="0"/>
          <w:numId w:val="32"/>
        </w:numPr>
        <w:rPr>
          <w:rFonts w:ascii="Times New Roman" w:hAnsi="Times New Roman" w:cs="Times New Roman"/>
          <w:sz w:val="24"/>
          <w:szCs w:val="24"/>
          <w:lang w:val="en-SG"/>
        </w:rPr>
      </w:pPr>
      <w:r w:rsidRPr="0020248B">
        <w:rPr>
          <w:rFonts w:ascii="Times New Roman" w:hAnsi="Times New Roman" w:cs="Times New Roman"/>
          <w:sz w:val="24"/>
          <w:szCs w:val="24"/>
          <w:lang w:val="en-SG"/>
        </w:rPr>
        <w:t xml:space="preserve">Patients can register, log in, and book appointments </w:t>
      </w:r>
    </w:p>
    <w:p w14:paraId="4269A8BB" w14:textId="77777777" w:rsidR="0020248B" w:rsidRPr="0020248B" w:rsidRDefault="0020248B" w:rsidP="0020248B">
      <w:pPr>
        <w:numPr>
          <w:ilvl w:val="0"/>
          <w:numId w:val="32"/>
        </w:numPr>
        <w:rPr>
          <w:rFonts w:ascii="Times New Roman" w:hAnsi="Times New Roman" w:cs="Times New Roman"/>
          <w:sz w:val="24"/>
          <w:szCs w:val="24"/>
          <w:lang w:val="en-SG"/>
        </w:rPr>
      </w:pPr>
      <w:r w:rsidRPr="0020248B">
        <w:rPr>
          <w:rFonts w:ascii="Times New Roman" w:hAnsi="Times New Roman" w:cs="Times New Roman"/>
          <w:sz w:val="24"/>
          <w:szCs w:val="24"/>
          <w:lang w:val="en-SG"/>
        </w:rPr>
        <w:t xml:space="preserve">Doctors can view and manage appointment requests </w:t>
      </w:r>
    </w:p>
    <w:p w14:paraId="6A7AF901" w14:textId="77777777" w:rsidR="0020248B" w:rsidRPr="0020248B" w:rsidRDefault="0020248B" w:rsidP="0020248B">
      <w:pPr>
        <w:numPr>
          <w:ilvl w:val="0"/>
          <w:numId w:val="32"/>
        </w:numPr>
        <w:rPr>
          <w:rFonts w:ascii="Times New Roman" w:hAnsi="Times New Roman" w:cs="Times New Roman"/>
          <w:sz w:val="24"/>
          <w:szCs w:val="24"/>
          <w:lang w:val="en-SG"/>
        </w:rPr>
      </w:pPr>
      <w:r w:rsidRPr="0020248B">
        <w:rPr>
          <w:rFonts w:ascii="Times New Roman" w:hAnsi="Times New Roman" w:cs="Times New Roman"/>
          <w:sz w:val="24"/>
          <w:szCs w:val="24"/>
          <w:lang w:val="en-SG"/>
        </w:rPr>
        <w:t xml:space="preserve">Admins can monitor system activities </w:t>
      </w:r>
    </w:p>
    <w:p w14:paraId="23110AEA" w14:textId="0887F27A" w:rsidR="004C4854" w:rsidRPr="0020248B" w:rsidRDefault="0020248B" w:rsidP="0020248B">
      <w:pPr>
        <w:numPr>
          <w:ilvl w:val="0"/>
          <w:numId w:val="32"/>
        </w:numPr>
        <w:rPr>
          <w:rFonts w:ascii="Times New Roman" w:hAnsi="Times New Roman" w:cs="Times New Roman"/>
          <w:sz w:val="24"/>
          <w:szCs w:val="24"/>
          <w:lang w:val="en-SG"/>
        </w:rPr>
      </w:pPr>
      <w:r w:rsidRPr="0020248B">
        <w:rPr>
          <w:rFonts w:ascii="Times New Roman" w:hAnsi="Times New Roman" w:cs="Times New Roman"/>
          <w:sz w:val="24"/>
          <w:szCs w:val="24"/>
          <w:lang w:val="en-SG"/>
        </w:rPr>
        <w:t>The frontend communicates with the backend using RESTful APIs and handles data rendering based on user actions. It also manages state and ensures a smooth user experience.</w:t>
      </w:r>
    </w:p>
    <w:p w14:paraId="5FDC6CC7" w14:textId="77777777" w:rsidR="004C4854" w:rsidRPr="004C4854" w:rsidRDefault="004C4854" w:rsidP="004C4854">
      <w:pPr>
        <w:numPr>
          <w:ilvl w:val="0"/>
          <w:numId w:val="12"/>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Logic Layer (Backend):</w:t>
      </w:r>
      <w:r w:rsidRPr="004C4854">
        <w:rPr>
          <w:rFonts w:ascii="Times New Roman" w:hAnsi="Times New Roman" w:cs="Times New Roman"/>
          <w:sz w:val="24"/>
          <w:szCs w:val="24"/>
          <w:lang w:val="en-SG"/>
        </w:rPr>
        <w:t xml:space="preserve"> The Node.js and Express server acts as the bridge. It receives requests from the frontend and communicates with the database.</w:t>
      </w:r>
    </w:p>
    <w:p w14:paraId="2645E9DB" w14:textId="77777777" w:rsidR="004C4854" w:rsidRDefault="004C4854" w:rsidP="004C4854">
      <w:pPr>
        <w:numPr>
          <w:ilvl w:val="0"/>
          <w:numId w:val="12"/>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Data Layer (Database):</w:t>
      </w:r>
      <w:r w:rsidRPr="004C4854">
        <w:rPr>
          <w:rFonts w:ascii="Times New Roman" w:hAnsi="Times New Roman" w:cs="Times New Roman"/>
          <w:sz w:val="24"/>
          <w:szCs w:val="24"/>
          <w:lang w:val="en-SG"/>
        </w:rPr>
        <w:t xml:space="preserve"> MongoDB stores all employee records in JSON-like documents.</w:t>
      </w:r>
    </w:p>
    <w:p w14:paraId="43D3BF40" w14:textId="1D43DAD6" w:rsidR="00546130" w:rsidRDefault="00AA6C60" w:rsidP="00546130">
      <w:pPr>
        <w:pStyle w:val="NormalWeb"/>
        <w:numPr>
          <w:ilvl w:val="0"/>
          <w:numId w:val="12"/>
        </w:numPr>
      </w:pPr>
      <w:r w:rsidRPr="00AA6C60">
        <w:rPr>
          <w:b/>
          <w:bCs/>
        </w:rPr>
        <w:t>Authentication Layer</w:t>
      </w:r>
      <w:r>
        <w:t>: Firebase Authentication manages secure user login, registration, and session handling, ensuring only authorized users can access the system.</w:t>
      </w:r>
    </w:p>
    <w:p w14:paraId="79FD3EBF" w14:textId="77777777" w:rsidR="00B93483" w:rsidRDefault="00B93483" w:rsidP="00B93483">
      <w:pPr>
        <w:pStyle w:val="NormalWeb"/>
        <w:numPr>
          <w:ilvl w:val="0"/>
          <w:numId w:val="12"/>
        </w:numPr>
      </w:pPr>
      <w:r w:rsidRPr="00AA6C60">
        <w:rPr>
          <w:b/>
          <w:bCs/>
        </w:rPr>
        <w:t>API Layer</w:t>
      </w:r>
      <w:r>
        <w:t xml:space="preserve">: </w:t>
      </w:r>
      <w:r w:rsidRPr="0020248B">
        <w:t>RESTful APIs are used to enable communication between the frontend and backend. These APIs handle CRUD operations using HTTP methods like GET, POST, PUT, and DELETE.</w:t>
      </w:r>
    </w:p>
    <w:p w14:paraId="0738C29A" w14:textId="77777777" w:rsidR="004C4854" w:rsidRPr="00AA6C60" w:rsidRDefault="004C4854" w:rsidP="004C4854">
      <w:pPr>
        <w:rPr>
          <w:rFonts w:ascii="Times New Roman" w:hAnsi="Times New Roman" w:cs="Times New Roman"/>
          <w:b/>
          <w:bCs/>
          <w:lang w:val="en-SG"/>
        </w:rPr>
      </w:pPr>
    </w:p>
    <w:p w14:paraId="1C0C4E5C" w14:textId="77777777" w:rsidR="0020248B" w:rsidRDefault="00503F08" w:rsidP="004C4854">
      <w:pPr>
        <w:rPr>
          <w:rFonts w:ascii="Times New Roman" w:hAnsi="Times New Roman" w:cs="Times New Roman"/>
          <w:lang w:val="en-SG"/>
        </w:rPr>
      </w:pPr>
      <w:r>
        <w:rPr>
          <w:rFonts w:ascii="Times New Roman" w:hAnsi="Times New Roman" w:cs="Times New Roman"/>
          <w:lang w:val="en-SG"/>
        </w:rPr>
        <w:t xml:space="preserve">                               </w:t>
      </w:r>
    </w:p>
    <w:p w14:paraId="2F1F571C" w14:textId="77777777" w:rsidR="0020248B" w:rsidRDefault="0020248B" w:rsidP="004C4854">
      <w:pPr>
        <w:rPr>
          <w:rFonts w:ascii="Times New Roman" w:hAnsi="Times New Roman" w:cs="Times New Roman"/>
          <w:lang w:val="en-SG"/>
        </w:rPr>
      </w:pPr>
    </w:p>
    <w:p w14:paraId="20F633B2" w14:textId="1F26D0A7" w:rsidR="00503F08" w:rsidRDefault="00503F08" w:rsidP="004C4854">
      <w:pPr>
        <w:rPr>
          <w:rFonts w:ascii="Times New Roman" w:hAnsi="Times New Roman" w:cs="Times New Roman"/>
          <w:lang w:val="en-SG"/>
        </w:rPr>
      </w:pPr>
      <w:r>
        <w:rPr>
          <w:rFonts w:ascii="Times New Roman" w:hAnsi="Times New Roman" w:cs="Times New Roman"/>
          <w:lang w:val="en-SG"/>
        </w:rPr>
        <w:t xml:space="preserve">                                           </w:t>
      </w:r>
    </w:p>
    <w:p w14:paraId="0618E94C" w14:textId="72C26192" w:rsidR="00AA6C60" w:rsidRPr="00AA6C60" w:rsidRDefault="00503F08" w:rsidP="004C4854">
      <w:pPr>
        <w:rPr>
          <w:rFonts w:ascii="Times New Roman" w:hAnsi="Times New Roman" w:cs="Times New Roman"/>
          <w:lang w:val="en-SG"/>
        </w:rPr>
      </w:pPr>
      <w:r>
        <w:rPr>
          <w:rFonts w:ascii="Times New Roman" w:hAnsi="Times New Roman" w:cs="Times New Roman"/>
          <w:lang w:val="en-SG"/>
        </w:rPr>
        <w:t xml:space="preserve">                                                                        Page:10</w:t>
      </w:r>
    </w:p>
    <w:p w14:paraId="6AC688ED" w14:textId="6BD2DE22" w:rsidR="004C4854" w:rsidRPr="004C4854" w:rsidRDefault="0028011D" w:rsidP="004C485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8</w:t>
      </w:r>
      <w:r w:rsidR="004C4854" w:rsidRPr="004C4854">
        <w:rPr>
          <w:rFonts w:ascii="Times New Roman" w:hAnsi="Times New Roman" w:cs="Times New Roman"/>
          <w:b/>
          <w:bCs/>
          <w:sz w:val="28"/>
          <w:szCs w:val="28"/>
          <w:lang w:val="en-SG"/>
        </w:rPr>
        <w:t>. Technology Stack</w:t>
      </w:r>
    </w:p>
    <w:p w14:paraId="5D7FD9F1" w14:textId="77777777" w:rsidR="004C4854" w:rsidRPr="004C4854" w:rsidRDefault="004C4854" w:rsidP="004C4854">
      <w:pPr>
        <w:rPr>
          <w:rFonts w:ascii="Times New Roman" w:hAnsi="Times New Roman" w:cs="Times New Roman"/>
          <w:sz w:val="24"/>
          <w:szCs w:val="24"/>
          <w:lang w:val="en-SG"/>
        </w:rPr>
      </w:pPr>
      <w:r w:rsidRPr="004C4854">
        <w:rPr>
          <w:rFonts w:ascii="Times New Roman" w:hAnsi="Times New Roman" w:cs="Times New Roman"/>
          <w:sz w:val="24"/>
          <w:szCs w:val="24"/>
          <w:lang w:val="en-SG"/>
        </w:rPr>
        <w:t xml:space="preserve">The project utilizes the </w:t>
      </w:r>
      <w:r w:rsidRPr="004C4854">
        <w:rPr>
          <w:rFonts w:ascii="Times New Roman" w:hAnsi="Times New Roman" w:cs="Times New Roman"/>
          <w:b/>
          <w:bCs/>
          <w:sz w:val="24"/>
          <w:szCs w:val="24"/>
          <w:lang w:val="en-SG"/>
        </w:rPr>
        <w:t>MERN</w:t>
      </w:r>
      <w:r w:rsidRPr="004C4854">
        <w:rPr>
          <w:rFonts w:ascii="Times New Roman" w:hAnsi="Times New Roman" w:cs="Times New Roman"/>
          <w:sz w:val="24"/>
          <w:szCs w:val="24"/>
          <w:lang w:val="en-SG"/>
        </w:rPr>
        <w:t xml:space="preserve"> stack along with </w:t>
      </w:r>
      <w:r w:rsidRPr="004C4854">
        <w:rPr>
          <w:rFonts w:ascii="Times New Roman" w:hAnsi="Times New Roman" w:cs="Times New Roman"/>
          <w:b/>
          <w:bCs/>
          <w:sz w:val="24"/>
          <w:szCs w:val="24"/>
          <w:lang w:val="en-SG"/>
        </w:rPr>
        <w:t>Firebase</w:t>
      </w:r>
      <w:r w:rsidRPr="004C4854">
        <w:rPr>
          <w:rFonts w:ascii="Times New Roman" w:hAnsi="Times New Roman" w:cs="Times New Roman"/>
          <w:sz w:val="24"/>
          <w:szCs w:val="24"/>
          <w:lang w:val="en-SG"/>
        </w:rPr>
        <w:t xml:space="preserve"> for a robust experience:</w:t>
      </w:r>
    </w:p>
    <w:p w14:paraId="3D5FD7B7" w14:textId="77777777" w:rsidR="00AA6C60" w:rsidRDefault="00AA6C60" w:rsidP="00AA6C60">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React: Used for building a dynamic, single-page application (SPA) with reusable components and efficient state management.</w:t>
      </w:r>
    </w:p>
    <w:p w14:paraId="7F53A401" w14:textId="77777777" w:rsidR="0020248B" w:rsidRPr="00AA6C60" w:rsidRDefault="0020248B" w:rsidP="0020248B">
      <w:pPr>
        <w:pStyle w:val="ListParagraph"/>
        <w:rPr>
          <w:rFonts w:ascii="Times New Roman" w:hAnsi="Times New Roman" w:cs="Times New Roman"/>
          <w:sz w:val="24"/>
          <w:szCs w:val="24"/>
          <w:lang w:val="en-SG"/>
        </w:rPr>
      </w:pPr>
    </w:p>
    <w:p w14:paraId="798644D0" w14:textId="181EE4A9" w:rsidR="0020248B" w:rsidRPr="0020248B" w:rsidRDefault="00AA6C60" w:rsidP="0020248B">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Node.js: A JavaScript runtime that enables server-side execution and handles asynchronous operations efficiently.</w:t>
      </w:r>
    </w:p>
    <w:p w14:paraId="4B6D373D" w14:textId="77777777" w:rsidR="00AA6C60" w:rsidRDefault="00AA6C60" w:rsidP="00AA6C60">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Express.js: A lightweight framework for Node.js that simplifies API development and routing.</w:t>
      </w:r>
    </w:p>
    <w:p w14:paraId="770A3398" w14:textId="77777777" w:rsidR="0020248B" w:rsidRPr="00AA6C60" w:rsidRDefault="0020248B" w:rsidP="0020248B">
      <w:pPr>
        <w:pStyle w:val="ListParagraph"/>
        <w:rPr>
          <w:rFonts w:ascii="Times New Roman" w:hAnsi="Times New Roman" w:cs="Times New Roman"/>
          <w:sz w:val="24"/>
          <w:szCs w:val="24"/>
          <w:lang w:val="en-SG"/>
        </w:rPr>
      </w:pPr>
    </w:p>
    <w:p w14:paraId="52B6D253" w14:textId="24904BC4" w:rsidR="0020248B" w:rsidRPr="0020248B" w:rsidRDefault="00AA6C60" w:rsidP="0020248B">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MongoDB: A NoSQL database used to store and manage employee data in a flexible and scalable way.</w:t>
      </w:r>
    </w:p>
    <w:p w14:paraId="1C49A1F2" w14:textId="77777777" w:rsidR="00AA6C60" w:rsidRDefault="00AA6C60" w:rsidP="00AA6C60">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Firebase Authentication: Handles secure user authentication, including login, registration, and session management.</w:t>
      </w:r>
    </w:p>
    <w:p w14:paraId="6E1DBFD5" w14:textId="77777777" w:rsidR="0020248B" w:rsidRPr="00AA6C60" w:rsidRDefault="0020248B" w:rsidP="0020248B">
      <w:pPr>
        <w:pStyle w:val="ListParagraph"/>
        <w:rPr>
          <w:rFonts w:ascii="Times New Roman" w:hAnsi="Times New Roman" w:cs="Times New Roman"/>
          <w:sz w:val="24"/>
          <w:szCs w:val="24"/>
          <w:lang w:val="en-SG"/>
        </w:rPr>
      </w:pPr>
    </w:p>
    <w:p w14:paraId="0E590279" w14:textId="218178E4" w:rsidR="0020248B" w:rsidRPr="0020248B" w:rsidRDefault="00AA6C60" w:rsidP="0020248B">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Tailwind CSS: A utility-first CSS framework used to design a responsive, modern, and clean user interface.</w:t>
      </w:r>
    </w:p>
    <w:p w14:paraId="73FF122F" w14:textId="77777777" w:rsidR="00AA6C60" w:rsidRDefault="00AA6C60" w:rsidP="00AA6C60">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React Router: Used for client-side routing and navigation between different pages without reloading the application.</w:t>
      </w:r>
    </w:p>
    <w:p w14:paraId="5FA259DB" w14:textId="77777777" w:rsidR="0020248B" w:rsidRPr="00AA6C60" w:rsidRDefault="0020248B" w:rsidP="0020248B">
      <w:pPr>
        <w:pStyle w:val="ListParagraph"/>
        <w:rPr>
          <w:rFonts w:ascii="Times New Roman" w:hAnsi="Times New Roman" w:cs="Times New Roman"/>
          <w:sz w:val="24"/>
          <w:szCs w:val="24"/>
          <w:lang w:val="en-SG"/>
        </w:rPr>
      </w:pPr>
    </w:p>
    <w:p w14:paraId="1B69847F" w14:textId="77777777" w:rsidR="00AA6C60" w:rsidRPr="00AA6C60" w:rsidRDefault="00AA6C60" w:rsidP="00AA6C60">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Axios: Used to send HTTP requests from the frontend to the backend APIs.</w:t>
      </w:r>
    </w:p>
    <w:p w14:paraId="144F64FC" w14:textId="77777777" w:rsidR="00AA6C60" w:rsidRPr="00AA6C60" w:rsidRDefault="00AA6C60" w:rsidP="00AA6C60">
      <w:pPr>
        <w:pStyle w:val="ListParagraph"/>
        <w:numPr>
          <w:ilvl w:val="0"/>
          <w:numId w:val="21"/>
        </w:numPr>
        <w:rPr>
          <w:rFonts w:ascii="Times New Roman" w:hAnsi="Times New Roman" w:cs="Times New Roman"/>
          <w:sz w:val="24"/>
          <w:szCs w:val="24"/>
          <w:lang w:val="en-SG"/>
        </w:rPr>
      </w:pPr>
      <w:r w:rsidRPr="00AA6C60">
        <w:rPr>
          <w:rFonts w:ascii="Times New Roman" w:hAnsi="Times New Roman" w:cs="Times New Roman"/>
          <w:sz w:val="24"/>
          <w:szCs w:val="24"/>
          <w:lang w:val="en-SG"/>
        </w:rPr>
        <w:t>CORS: Enables secure communication between frontend and backend hosted on different origins.</w:t>
      </w:r>
    </w:p>
    <w:p w14:paraId="138E06A6" w14:textId="77777777" w:rsidR="004C4854" w:rsidRPr="00AA6C60" w:rsidRDefault="004C4854" w:rsidP="004C4854">
      <w:pPr>
        <w:rPr>
          <w:rFonts w:ascii="Times New Roman" w:hAnsi="Times New Roman" w:cs="Times New Roman"/>
          <w:lang w:val="en-SG"/>
        </w:rPr>
      </w:pPr>
    </w:p>
    <w:p w14:paraId="3CC74DFB" w14:textId="77777777" w:rsidR="004C4854" w:rsidRPr="00AA6C60" w:rsidRDefault="004C4854" w:rsidP="004C4854">
      <w:pPr>
        <w:rPr>
          <w:rFonts w:ascii="Times New Roman" w:hAnsi="Times New Roman" w:cs="Times New Roman"/>
          <w:lang w:val="en-SG"/>
        </w:rPr>
      </w:pPr>
    </w:p>
    <w:p w14:paraId="48FFAC40" w14:textId="77777777" w:rsidR="004C4854" w:rsidRPr="00AA6C60" w:rsidRDefault="004C4854" w:rsidP="004C4854">
      <w:pPr>
        <w:rPr>
          <w:rFonts w:ascii="Times New Roman" w:hAnsi="Times New Roman" w:cs="Times New Roman"/>
          <w:lang w:val="en-SG"/>
        </w:rPr>
      </w:pPr>
    </w:p>
    <w:p w14:paraId="2BA674D3" w14:textId="77777777" w:rsidR="004C4854" w:rsidRPr="00AA6C60" w:rsidRDefault="004C4854" w:rsidP="004C4854">
      <w:pPr>
        <w:rPr>
          <w:rFonts w:ascii="Times New Roman" w:hAnsi="Times New Roman" w:cs="Times New Roman"/>
          <w:lang w:val="en-SG"/>
        </w:rPr>
      </w:pPr>
    </w:p>
    <w:p w14:paraId="48022FBD" w14:textId="77777777" w:rsidR="004C4854" w:rsidRPr="00AA6C60" w:rsidRDefault="004C4854" w:rsidP="004C4854">
      <w:pPr>
        <w:rPr>
          <w:rFonts w:ascii="Times New Roman" w:hAnsi="Times New Roman" w:cs="Times New Roman"/>
          <w:lang w:val="en-SG"/>
        </w:rPr>
      </w:pPr>
    </w:p>
    <w:p w14:paraId="50094083" w14:textId="77777777" w:rsidR="004C4854" w:rsidRPr="00AA6C60" w:rsidRDefault="004C4854" w:rsidP="004C4854">
      <w:pPr>
        <w:rPr>
          <w:rFonts w:ascii="Times New Roman" w:hAnsi="Times New Roman" w:cs="Times New Roman"/>
          <w:lang w:val="en-SG"/>
        </w:rPr>
      </w:pPr>
    </w:p>
    <w:p w14:paraId="34D46F71" w14:textId="77777777" w:rsidR="004C4854" w:rsidRPr="00AA6C60" w:rsidRDefault="004C4854" w:rsidP="004C4854">
      <w:pPr>
        <w:rPr>
          <w:rFonts w:ascii="Times New Roman" w:hAnsi="Times New Roman" w:cs="Times New Roman"/>
          <w:lang w:val="en-SG"/>
        </w:rPr>
      </w:pPr>
    </w:p>
    <w:p w14:paraId="3E33DDE2" w14:textId="77777777" w:rsidR="004C4854" w:rsidRPr="00AA6C60" w:rsidRDefault="004C4854" w:rsidP="004C4854">
      <w:pPr>
        <w:rPr>
          <w:rFonts w:ascii="Times New Roman" w:hAnsi="Times New Roman" w:cs="Times New Roman"/>
          <w:lang w:val="en-SG"/>
        </w:rPr>
      </w:pPr>
    </w:p>
    <w:p w14:paraId="6E23AFFF" w14:textId="77777777" w:rsidR="004C4854" w:rsidRPr="00AA6C60" w:rsidRDefault="004C4854" w:rsidP="004C4854">
      <w:pPr>
        <w:rPr>
          <w:rFonts w:ascii="Times New Roman" w:hAnsi="Times New Roman" w:cs="Times New Roman"/>
          <w:lang w:val="en-SG"/>
        </w:rPr>
      </w:pPr>
    </w:p>
    <w:p w14:paraId="092C1084" w14:textId="58A96730" w:rsidR="008775F8" w:rsidRPr="00AA6C60" w:rsidRDefault="00503F08" w:rsidP="004C4854">
      <w:pPr>
        <w:rPr>
          <w:rFonts w:ascii="Times New Roman" w:hAnsi="Times New Roman" w:cs="Times New Roman"/>
          <w:lang w:val="en-SG"/>
        </w:rPr>
      </w:pPr>
      <w:r>
        <w:rPr>
          <w:rFonts w:ascii="Times New Roman" w:hAnsi="Times New Roman" w:cs="Times New Roman"/>
          <w:lang w:val="en-SG"/>
        </w:rPr>
        <w:t xml:space="preserve">                                                                       Page: 11</w:t>
      </w:r>
    </w:p>
    <w:p w14:paraId="3A46E338" w14:textId="176DAE56" w:rsidR="00094F77" w:rsidRDefault="0028011D" w:rsidP="004C485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9</w:t>
      </w:r>
      <w:r w:rsidR="00094F77">
        <w:rPr>
          <w:rFonts w:ascii="Times New Roman" w:hAnsi="Times New Roman" w:cs="Times New Roman"/>
          <w:b/>
          <w:bCs/>
          <w:sz w:val="28"/>
          <w:szCs w:val="28"/>
          <w:lang w:val="en-SG"/>
        </w:rPr>
        <w:t>.Backend Code Structure:</w:t>
      </w:r>
    </w:p>
    <w:p w14:paraId="0A790BB5" w14:textId="77777777" w:rsidR="00094F77" w:rsidRDefault="00094F77" w:rsidP="004C4854">
      <w:pPr>
        <w:rPr>
          <w:rFonts w:ascii="Times New Roman" w:hAnsi="Times New Roman" w:cs="Times New Roman"/>
          <w:b/>
          <w:bCs/>
          <w:sz w:val="28"/>
          <w:szCs w:val="28"/>
          <w:lang w:val="en-SG"/>
        </w:rPr>
      </w:pPr>
    </w:p>
    <w:p w14:paraId="051F3DA9" w14:textId="2875882E" w:rsidR="00094F77" w:rsidRDefault="00546130" w:rsidP="004C4854">
      <w:pPr>
        <w:rPr>
          <w:rFonts w:ascii="Times New Roman" w:hAnsi="Times New Roman" w:cs="Times New Roman"/>
          <w:b/>
          <w:bCs/>
          <w:sz w:val="28"/>
          <w:szCs w:val="28"/>
          <w:lang w:val="en-SG"/>
        </w:rPr>
      </w:pPr>
      <w:r w:rsidRPr="00546130">
        <w:rPr>
          <w:rFonts w:ascii="Times New Roman" w:hAnsi="Times New Roman" w:cs="Times New Roman"/>
          <w:b/>
          <w:bCs/>
          <w:noProof/>
          <w:sz w:val="28"/>
          <w:szCs w:val="28"/>
          <w:lang w:val="en-SG"/>
        </w:rPr>
        <w:drawing>
          <wp:inline distT="0" distB="0" distL="0" distR="0" wp14:anchorId="3FF61AB6" wp14:editId="5DB09CF3">
            <wp:extent cx="5890260" cy="4312920"/>
            <wp:effectExtent l="0" t="0" r="0" b="0"/>
            <wp:docPr id="105551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18530" name=""/>
                    <pic:cNvPicPr/>
                  </pic:nvPicPr>
                  <pic:blipFill>
                    <a:blip r:embed="rId10"/>
                    <a:stretch>
                      <a:fillRect/>
                    </a:stretch>
                  </pic:blipFill>
                  <pic:spPr>
                    <a:xfrm>
                      <a:off x="0" y="0"/>
                      <a:ext cx="5890260" cy="4312920"/>
                    </a:xfrm>
                    <a:prstGeom prst="rect">
                      <a:avLst/>
                    </a:prstGeom>
                  </pic:spPr>
                </pic:pic>
              </a:graphicData>
            </a:graphic>
          </wp:inline>
        </w:drawing>
      </w:r>
    </w:p>
    <w:p w14:paraId="09D1E532" w14:textId="63102F11" w:rsidR="00094F77" w:rsidRPr="008D68DD" w:rsidRDefault="008D68DD" w:rsidP="004C4854">
      <w:pPr>
        <w:rPr>
          <w:rFonts w:ascii="Times New Roman" w:hAnsi="Times New Roman" w:cs="Times New Roman"/>
          <w:sz w:val="24"/>
          <w:szCs w:val="24"/>
          <w:lang w:val="en-SG"/>
        </w:rPr>
      </w:pPr>
      <w:r w:rsidRPr="008D68DD">
        <w:rPr>
          <w:rFonts w:ascii="Times New Roman" w:hAnsi="Times New Roman" w:cs="Times New Roman"/>
          <w:sz w:val="24"/>
          <w:szCs w:val="24"/>
          <w:lang w:val="en-SG"/>
        </w:rPr>
        <w:t xml:space="preserve">                                       </w:t>
      </w:r>
      <w:r>
        <w:rPr>
          <w:rFonts w:ascii="Times New Roman" w:hAnsi="Times New Roman" w:cs="Times New Roman"/>
          <w:sz w:val="24"/>
          <w:szCs w:val="24"/>
          <w:lang w:val="en-SG"/>
        </w:rPr>
        <w:t xml:space="preserve">            </w:t>
      </w:r>
      <w:r w:rsidRPr="008D68DD">
        <w:rPr>
          <w:rFonts w:ascii="Times New Roman" w:hAnsi="Times New Roman" w:cs="Times New Roman"/>
          <w:sz w:val="24"/>
          <w:szCs w:val="24"/>
          <w:lang w:val="en-SG"/>
        </w:rPr>
        <w:t>Fig: backend code structure</w:t>
      </w:r>
    </w:p>
    <w:p w14:paraId="7631EFAC" w14:textId="77777777" w:rsidR="00094F77" w:rsidRDefault="00094F77" w:rsidP="004C4854">
      <w:pPr>
        <w:rPr>
          <w:rFonts w:ascii="Times New Roman" w:hAnsi="Times New Roman" w:cs="Times New Roman"/>
          <w:b/>
          <w:bCs/>
          <w:sz w:val="28"/>
          <w:szCs w:val="28"/>
          <w:lang w:val="en-SG"/>
        </w:rPr>
      </w:pPr>
    </w:p>
    <w:p w14:paraId="33297F34" w14:textId="77777777" w:rsidR="00094F77" w:rsidRDefault="00094F77" w:rsidP="004C4854">
      <w:pPr>
        <w:rPr>
          <w:rFonts w:ascii="Times New Roman" w:hAnsi="Times New Roman" w:cs="Times New Roman"/>
          <w:b/>
          <w:bCs/>
          <w:sz w:val="28"/>
          <w:szCs w:val="28"/>
          <w:lang w:val="en-SG"/>
        </w:rPr>
      </w:pPr>
    </w:p>
    <w:p w14:paraId="0F5E395F" w14:textId="77777777" w:rsidR="00094F77" w:rsidRDefault="00094F77" w:rsidP="004C4854">
      <w:pPr>
        <w:rPr>
          <w:rFonts w:ascii="Times New Roman" w:hAnsi="Times New Roman" w:cs="Times New Roman"/>
          <w:b/>
          <w:bCs/>
          <w:sz w:val="28"/>
          <w:szCs w:val="28"/>
          <w:lang w:val="en-SG"/>
        </w:rPr>
      </w:pPr>
    </w:p>
    <w:p w14:paraId="1AEA1691" w14:textId="77777777" w:rsidR="00094F77" w:rsidRDefault="00094F77" w:rsidP="004C4854">
      <w:pPr>
        <w:rPr>
          <w:rFonts w:ascii="Times New Roman" w:hAnsi="Times New Roman" w:cs="Times New Roman"/>
          <w:b/>
          <w:bCs/>
          <w:sz w:val="28"/>
          <w:szCs w:val="28"/>
          <w:lang w:val="en-SG"/>
        </w:rPr>
      </w:pPr>
    </w:p>
    <w:p w14:paraId="757B3197" w14:textId="77777777" w:rsidR="00094F77" w:rsidRDefault="00094F77" w:rsidP="004C4854">
      <w:pPr>
        <w:rPr>
          <w:rFonts w:ascii="Times New Roman" w:hAnsi="Times New Roman" w:cs="Times New Roman"/>
          <w:b/>
          <w:bCs/>
          <w:sz w:val="28"/>
          <w:szCs w:val="28"/>
          <w:lang w:val="en-SG"/>
        </w:rPr>
      </w:pPr>
    </w:p>
    <w:p w14:paraId="7B06B933" w14:textId="77777777" w:rsidR="00094F77" w:rsidRDefault="00094F77" w:rsidP="004C4854">
      <w:pPr>
        <w:rPr>
          <w:rFonts w:ascii="Times New Roman" w:hAnsi="Times New Roman" w:cs="Times New Roman"/>
          <w:b/>
          <w:bCs/>
          <w:sz w:val="28"/>
          <w:szCs w:val="28"/>
          <w:lang w:val="en-SG"/>
        </w:rPr>
      </w:pPr>
    </w:p>
    <w:p w14:paraId="1766D20F" w14:textId="4E397786" w:rsidR="00094F77" w:rsidRDefault="00503F08" w:rsidP="004C4854">
      <w:pPr>
        <w:rPr>
          <w:rFonts w:ascii="Times New Roman" w:hAnsi="Times New Roman" w:cs="Times New Roman"/>
          <w:lang w:val="en-SG"/>
        </w:rPr>
      </w:pPr>
      <w:r>
        <w:rPr>
          <w:rFonts w:ascii="Times New Roman" w:hAnsi="Times New Roman" w:cs="Times New Roman"/>
          <w:lang w:val="en-SG"/>
        </w:rPr>
        <w:t xml:space="preserve">                                                                          Page: 12</w:t>
      </w:r>
    </w:p>
    <w:p w14:paraId="06A9C3AD" w14:textId="77777777" w:rsidR="008D68DD" w:rsidRDefault="008D68DD" w:rsidP="004C4854">
      <w:pPr>
        <w:rPr>
          <w:rFonts w:ascii="Times New Roman" w:hAnsi="Times New Roman" w:cs="Times New Roman"/>
          <w:b/>
          <w:bCs/>
          <w:sz w:val="28"/>
          <w:szCs w:val="28"/>
          <w:lang w:val="en-SG"/>
        </w:rPr>
      </w:pPr>
    </w:p>
    <w:p w14:paraId="22A78FB9" w14:textId="5C1E351A" w:rsidR="00094F77" w:rsidRDefault="0028011D" w:rsidP="004C485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10.Frontend Code Structure:</w:t>
      </w:r>
    </w:p>
    <w:p w14:paraId="1664D2B4" w14:textId="4DB1388C" w:rsidR="00094F77" w:rsidRDefault="00420F6B" w:rsidP="004C4854">
      <w:pPr>
        <w:rPr>
          <w:rFonts w:ascii="Times New Roman" w:hAnsi="Times New Roman" w:cs="Times New Roman"/>
          <w:b/>
          <w:bCs/>
          <w:sz w:val="28"/>
          <w:szCs w:val="28"/>
          <w:lang w:val="en-SG"/>
        </w:rPr>
      </w:pPr>
      <w:r w:rsidRPr="00420F6B">
        <w:rPr>
          <w:rFonts w:ascii="Times New Roman" w:hAnsi="Times New Roman" w:cs="Times New Roman"/>
          <w:b/>
          <w:bCs/>
          <w:noProof/>
          <w:sz w:val="28"/>
          <w:szCs w:val="28"/>
          <w:lang w:val="en-SG"/>
        </w:rPr>
        <w:drawing>
          <wp:inline distT="0" distB="0" distL="0" distR="0" wp14:anchorId="22D343C7" wp14:editId="5C3B172E">
            <wp:extent cx="5890260" cy="4320540"/>
            <wp:effectExtent l="0" t="0" r="0" b="3810"/>
            <wp:docPr id="44209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9435" name=""/>
                    <pic:cNvPicPr/>
                  </pic:nvPicPr>
                  <pic:blipFill>
                    <a:blip r:embed="rId11"/>
                    <a:stretch>
                      <a:fillRect/>
                    </a:stretch>
                  </pic:blipFill>
                  <pic:spPr>
                    <a:xfrm>
                      <a:off x="0" y="0"/>
                      <a:ext cx="5890260" cy="4320540"/>
                    </a:xfrm>
                    <a:prstGeom prst="rect">
                      <a:avLst/>
                    </a:prstGeom>
                  </pic:spPr>
                </pic:pic>
              </a:graphicData>
            </a:graphic>
          </wp:inline>
        </w:drawing>
      </w:r>
    </w:p>
    <w:p w14:paraId="7536EA5A" w14:textId="78744051" w:rsidR="008D68DD" w:rsidRPr="008D68DD" w:rsidRDefault="008D68DD" w:rsidP="004C4854">
      <w:pPr>
        <w:rPr>
          <w:rFonts w:ascii="Times New Roman" w:hAnsi="Times New Roman" w:cs="Times New Roman"/>
          <w:sz w:val="24"/>
          <w:szCs w:val="24"/>
          <w:lang w:val="en-SG"/>
        </w:rPr>
      </w:pPr>
      <w:r>
        <w:rPr>
          <w:rFonts w:ascii="Times New Roman" w:hAnsi="Times New Roman" w:cs="Times New Roman"/>
          <w:sz w:val="24"/>
          <w:szCs w:val="24"/>
          <w:lang w:val="en-SG"/>
        </w:rPr>
        <w:t xml:space="preserve">                                                  </w:t>
      </w:r>
      <w:r w:rsidRPr="008D68DD">
        <w:rPr>
          <w:rFonts w:ascii="Times New Roman" w:hAnsi="Times New Roman" w:cs="Times New Roman"/>
          <w:sz w:val="24"/>
          <w:szCs w:val="24"/>
          <w:lang w:val="en-SG"/>
        </w:rPr>
        <w:t>Fig: frontend code structure</w:t>
      </w:r>
    </w:p>
    <w:p w14:paraId="3B1A7AE4" w14:textId="77777777" w:rsidR="00094F77" w:rsidRDefault="00094F77" w:rsidP="004C4854">
      <w:pPr>
        <w:rPr>
          <w:rFonts w:ascii="Times New Roman" w:hAnsi="Times New Roman" w:cs="Times New Roman"/>
          <w:b/>
          <w:bCs/>
          <w:sz w:val="28"/>
          <w:szCs w:val="28"/>
          <w:lang w:val="en-SG"/>
        </w:rPr>
      </w:pPr>
    </w:p>
    <w:p w14:paraId="7063C7A5" w14:textId="77777777" w:rsidR="00094F77" w:rsidRDefault="00094F77" w:rsidP="004C4854">
      <w:pPr>
        <w:rPr>
          <w:rFonts w:ascii="Times New Roman" w:hAnsi="Times New Roman" w:cs="Times New Roman"/>
          <w:b/>
          <w:bCs/>
          <w:sz w:val="28"/>
          <w:szCs w:val="28"/>
          <w:lang w:val="en-SG"/>
        </w:rPr>
      </w:pPr>
    </w:p>
    <w:p w14:paraId="6E2A58CA" w14:textId="77777777" w:rsidR="00094F77" w:rsidRDefault="00094F77" w:rsidP="004C4854">
      <w:pPr>
        <w:rPr>
          <w:rFonts w:ascii="Times New Roman" w:hAnsi="Times New Roman" w:cs="Times New Roman"/>
          <w:b/>
          <w:bCs/>
          <w:sz w:val="28"/>
          <w:szCs w:val="28"/>
          <w:lang w:val="en-SG"/>
        </w:rPr>
      </w:pPr>
    </w:p>
    <w:p w14:paraId="4F22A2E4" w14:textId="77777777" w:rsidR="00094F77" w:rsidRDefault="00094F77" w:rsidP="004C4854">
      <w:pPr>
        <w:rPr>
          <w:rFonts w:ascii="Times New Roman" w:hAnsi="Times New Roman" w:cs="Times New Roman"/>
          <w:b/>
          <w:bCs/>
          <w:sz w:val="28"/>
          <w:szCs w:val="28"/>
          <w:lang w:val="en-SG"/>
        </w:rPr>
      </w:pPr>
    </w:p>
    <w:p w14:paraId="0B3E8E06" w14:textId="77777777" w:rsidR="00094F77" w:rsidRDefault="00094F77" w:rsidP="004C4854">
      <w:pPr>
        <w:rPr>
          <w:rFonts w:ascii="Times New Roman" w:hAnsi="Times New Roman" w:cs="Times New Roman"/>
          <w:b/>
          <w:bCs/>
          <w:sz w:val="28"/>
          <w:szCs w:val="28"/>
          <w:lang w:val="en-SG"/>
        </w:rPr>
      </w:pPr>
    </w:p>
    <w:p w14:paraId="6A6F3E4D" w14:textId="77777777" w:rsidR="00094F77" w:rsidRDefault="00094F77" w:rsidP="004C4854">
      <w:pPr>
        <w:rPr>
          <w:rFonts w:ascii="Times New Roman" w:hAnsi="Times New Roman" w:cs="Times New Roman"/>
          <w:b/>
          <w:bCs/>
          <w:sz w:val="28"/>
          <w:szCs w:val="28"/>
          <w:lang w:val="en-SG"/>
        </w:rPr>
      </w:pPr>
    </w:p>
    <w:p w14:paraId="15ADC7B2" w14:textId="77777777" w:rsidR="00420F6B" w:rsidRDefault="00420F6B" w:rsidP="004C4854">
      <w:pPr>
        <w:rPr>
          <w:rFonts w:ascii="Times New Roman" w:hAnsi="Times New Roman" w:cs="Times New Roman"/>
          <w:b/>
          <w:bCs/>
          <w:sz w:val="28"/>
          <w:szCs w:val="28"/>
          <w:lang w:val="en-SG"/>
        </w:rPr>
      </w:pPr>
    </w:p>
    <w:p w14:paraId="5F28BEBB" w14:textId="77777777" w:rsidR="00503F08" w:rsidRDefault="00503F08" w:rsidP="004C4854">
      <w:pPr>
        <w:rPr>
          <w:rFonts w:ascii="Times New Roman" w:hAnsi="Times New Roman" w:cs="Times New Roman"/>
          <w:lang w:val="en-SG"/>
        </w:rPr>
      </w:pPr>
    </w:p>
    <w:p w14:paraId="1DFF2265" w14:textId="7B85E251" w:rsidR="00503F08" w:rsidRPr="00503F08" w:rsidRDefault="00503F08" w:rsidP="004C4854">
      <w:pPr>
        <w:rPr>
          <w:rFonts w:ascii="Times New Roman" w:hAnsi="Times New Roman" w:cs="Times New Roman"/>
          <w:lang w:val="en-SG"/>
        </w:rPr>
      </w:pPr>
      <w:r>
        <w:rPr>
          <w:rFonts w:ascii="Times New Roman" w:hAnsi="Times New Roman" w:cs="Times New Roman"/>
          <w:lang w:val="en-SG"/>
        </w:rPr>
        <w:t xml:space="preserve">                                                                         Page: 13</w:t>
      </w:r>
    </w:p>
    <w:p w14:paraId="1E4FA513" w14:textId="461DEEA9" w:rsidR="004C4854" w:rsidRPr="004C4854" w:rsidRDefault="0028011D" w:rsidP="004C485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11</w:t>
      </w:r>
      <w:r w:rsidR="004C4854" w:rsidRPr="004C4854">
        <w:rPr>
          <w:rFonts w:ascii="Times New Roman" w:hAnsi="Times New Roman" w:cs="Times New Roman"/>
          <w:b/>
          <w:bCs/>
          <w:sz w:val="28"/>
          <w:szCs w:val="28"/>
          <w:lang w:val="en-SG"/>
        </w:rPr>
        <w:t>. Database Description</w:t>
      </w:r>
    </w:p>
    <w:p w14:paraId="1BAE10A8" w14:textId="77777777" w:rsidR="00420F6B" w:rsidRDefault="00420F6B" w:rsidP="004C4854">
      <w:pPr>
        <w:rPr>
          <w:rFonts w:ascii="Times New Roman" w:hAnsi="Times New Roman" w:cs="Times New Roman"/>
          <w:sz w:val="24"/>
          <w:szCs w:val="24"/>
        </w:rPr>
      </w:pPr>
      <w:r w:rsidRPr="00420F6B">
        <w:rPr>
          <w:rFonts w:ascii="Times New Roman" w:hAnsi="Times New Roman" w:cs="Times New Roman"/>
          <w:sz w:val="24"/>
          <w:szCs w:val="24"/>
        </w:rPr>
        <w:t>The Doctor Appointment System uses MongoDB, a NoSQL database, to store and manage all application data efficiently. MongoDB is chosen for its flexibility, scalability, and ability to handle large amounts of unstructured data. The database is hosted on MongoDB Atlas, which provides cloud-based storage with high availability and security.</w:t>
      </w:r>
    </w:p>
    <w:p w14:paraId="44B9FB9B" w14:textId="65CEAC2D" w:rsidR="00420F6B" w:rsidRPr="00420F6B" w:rsidRDefault="00420F6B" w:rsidP="00420F6B">
      <w:pPr>
        <w:rPr>
          <w:rFonts w:ascii="Times New Roman" w:hAnsi="Times New Roman" w:cs="Times New Roman"/>
          <w:b/>
          <w:bCs/>
          <w:sz w:val="24"/>
          <w:szCs w:val="24"/>
        </w:rPr>
      </w:pPr>
      <w:r w:rsidRPr="00420F6B">
        <w:rPr>
          <w:rFonts w:ascii="Times New Roman" w:hAnsi="Times New Roman" w:cs="Times New Roman"/>
          <w:b/>
          <w:bCs/>
          <w:sz w:val="24"/>
          <w:szCs w:val="24"/>
        </w:rPr>
        <w:t>1. Database Structure Overview</w:t>
      </w:r>
    </w:p>
    <w:p w14:paraId="15897BC8" w14:textId="77777777" w:rsidR="00420F6B" w:rsidRPr="00420F6B" w:rsidRDefault="00420F6B" w:rsidP="00420F6B">
      <w:p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The system follows a </w:t>
      </w:r>
      <w:r w:rsidRPr="00420F6B">
        <w:rPr>
          <w:rFonts w:ascii="Times New Roman" w:hAnsi="Times New Roman" w:cs="Times New Roman"/>
          <w:b/>
          <w:bCs/>
          <w:sz w:val="24"/>
          <w:szCs w:val="24"/>
          <w:lang w:val="en-SG"/>
        </w:rPr>
        <w:t>collection-based structure</w:t>
      </w:r>
      <w:r w:rsidRPr="00420F6B">
        <w:rPr>
          <w:rFonts w:ascii="Times New Roman" w:hAnsi="Times New Roman" w:cs="Times New Roman"/>
          <w:sz w:val="24"/>
          <w:szCs w:val="24"/>
          <w:lang w:val="en-SG"/>
        </w:rPr>
        <w:t>, where data is stored in separate collections instead of traditional tables. The main collections used in this project are:</w:t>
      </w:r>
    </w:p>
    <w:p w14:paraId="565E6CF7" w14:textId="77777777" w:rsidR="00420F6B" w:rsidRPr="00420F6B" w:rsidRDefault="00420F6B" w:rsidP="00420F6B">
      <w:pPr>
        <w:numPr>
          <w:ilvl w:val="0"/>
          <w:numId w:val="33"/>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Users Collection </w:t>
      </w:r>
    </w:p>
    <w:p w14:paraId="7F871A3E" w14:textId="77777777" w:rsidR="00420F6B" w:rsidRPr="00420F6B" w:rsidRDefault="00420F6B" w:rsidP="00420F6B">
      <w:pPr>
        <w:numPr>
          <w:ilvl w:val="0"/>
          <w:numId w:val="33"/>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Appointments Collection </w:t>
      </w:r>
    </w:p>
    <w:p w14:paraId="7D06A68B" w14:textId="77777777" w:rsidR="00420F6B" w:rsidRPr="00420F6B" w:rsidRDefault="00420F6B" w:rsidP="00420F6B">
      <w:pPr>
        <w:numPr>
          <w:ilvl w:val="0"/>
          <w:numId w:val="33"/>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Services Collection (optional, based on implementation) </w:t>
      </w:r>
    </w:p>
    <w:p w14:paraId="6E02B428" w14:textId="78C664C1" w:rsidR="00420F6B" w:rsidRDefault="00420F6B" w:rsidP="00420F6B">
      <w:pPr>
        <w:rPr>
          <w:rFonts w:ascii="Times New Roman" w:hAnsi="Times New Roman" w:cs="Times New Roman"/>
          <w:sz w:val="24"/>
          <w:szCs w:val="24"/>
          <w:lang w:val="en-SG"/>
        </w:rPr>
      </w:pPr>
      <w:r w:rsidRPr="00420F6B">
        <w:rPr>
          <w:rFonts w:ascii="Times New Roman" w:hAnsi="Times New Roman" w:cs="Times New Roman"/>
          <w:sz w:val="24"/>
          <w:szCs w:val="24"/>
          <w:lang w:val="en-SG"/>
        </w:rPr>
        <w:t>Each collection stores related data in the form of JSON-like documents.</w:t>
      </w:r>
    </w:p>
    <w:p w14:paraId="7D70649A" w14:textId="77777777" w:rsidR="00420F6B" w:rsidRDefault="00420F6B" w:rsidP="00420F6B">
      <w:pPr>
        <w:rPr>
          <w:rFonts w:ascii="Times New Roman" w:hAnsi="Times New Roman" w:cs="Times New Roman"/>
          <w:sz w:val="24"/>
          <w:szCs w:val="24"/>
          <w:lang w:val="en-SG"/>
        </w:rPr>
      </w:pPr>
    </w:p>
    <w:p w14:paraId="71B03BA7" w14:textId="03D62976" w:rsidR="00420F6B" w:rsidRDefault="00420F6B" w:rsidP="00420F6B">
      <w:pPr>
        <w:rPr>
          <w:rFonts w:ascii="Times New Roman" w:hAnsi="Times New Roman" w:cs="Times New Roman"/>
          <w:b/>
          <w:bCs/>
          <w:sz w:val="24"/>
          <w:szCs w:val="24"/>
        </w:rPr>
      </w:pPr>
      <w:r w:rsidRPr="00420F6B">
        <w:rPr>
          <w:rFonts w:ascii="Times New Roman" w:hAnsi="Times New Roman" w:cs="Times New Roman"/>
          <w:b/>
          <w:bCs/>
          <w:sz w:val="24"/>
          <w:szCs w:val="24"/>
        </w:rPr>
        <w:t>2. Users Collection</w:t>
      </w:r>
      <w:r>
        <w:rPr>
          <w:rFonts w:ascii="Times New Roman" w:hAnsi="Times New Roman" w:cs="Times New Roman"/>
          <w:b/>
          <w:bCs/>
          <w:sz w:val="24"/>
          <w:szCs w:val="24"/>
        </w:rPr>
        <w:t>:</w:t>
      </w:r>
    </w:p>
    <w:p w14:paraId="716C1DA2" w14:textId="77777777" w:rsidR="00420F6B" w:rsidRPr="00420F6B" w:rsidRDefault="00420F6B" w:rsidP="00420F6B">
      <w:pPr>
        <w:rPr>
          <w:rFonts w:ascii="Times New Roman" w:hAnsi="Times New Roman" w:cs="Times New Roman"/>
          <w:sz w:val="24"/>
          <w:szCs w:val="24"/>
          <w:lang w:val="en-SG"/>
        </w:rPr>
      </w:pPr>
      <w:r w:rsidRPr="00420F6B">
        <w:rPr>
          <w:rFonts w:ascii="Times New Roman" w:hAnsi="Times New Roman" w:cs="Times New Roman"/>
          <w:sz w:val="24"/>
          <w:szCs w:val="24"/>
          <w:lang w:val="en-SG"/>
        </w:rPr>
        <w:t>The Users collection stores information about all types of users in the system, including patients, doctors, and administrators.</w:t>
      </w:r>
    </w:p>
    <w:p w14:paraId="5BB9C1D1" w14:textId="77777777" w:rsidR="00420F6B" w:rsidRPr="00420F6B" w:rsidRDefault="00420F6B" w:rsidP="00420F6B">
      <w:pPr>
        <w:rPr>
          <w:rFonts w:ascii="Times New Roman" w:hAnsi="Times New Roman" w:cs="Times New Roman"/>
          <w:sz w:val="24"/>
          <w:szCs w:val="24"/>
          <w:lang w:val="en-SG"/>
        </w:rPr>
      </w:pPr>
      <w:r w:rsidRPr="00420F6B">
        <w:rPr>
          <w:rFonts w:ascii="Times New Roman" w:hAnsi="Times New Roman" w:cs="Times New Roman"/>
          <w:sz w:val="24"/>
          <w:szCs w:val="24"/>
          <w:lang w:val="en-SG"/>
        </w:rPr>
        <w:t>Key Fields:</w:t>
      </w:r>
    </w:p>
    <w:p w14:paraId="004D5EF3" w14:textId="77777777" w:rsidR="00420F6B" w:rsidRPr="00420F6B" w:rsidRDefault="00420F6B" w:rsidP="00420F6B">
      <w:pPr>
        <w:numPr>
          <w:ilvl w:val="0"/>
          <w:numId w:val="34"/>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_id: Unique identifier </w:t>
      </w:r>
    </w:p>
    <w:p w14:paraId="33403298" w14:textId="77777777" w:rsidR="00420F6B" w:rsidRPr="00420F6B" w:rsidRDefault="00420F6B" w:rsidP="00420F6B">
      <w:pPr>
        <w:numPr>
          <w:ilvl w:val="0"/>
          <w:numId w:val="34"/>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name: User's full name </w:t>
      </w:r>
    </w:p>
    <w:p w14:paraId="40E1D267" w14:textId="77777777" w:rsidR="00420F6B" w:rsidRPr="00420F6B" w:rsidRDefault="00420F6B" w:rsidP="00420F6B">
      <w:pPr>
        <w:numPr>
          <w:ilvl w:val="0"/>
          <w:numId w:val="34"/>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email: User's email (unique) </w:t>
      </w:r>
    </w:p>
    <w:p w14:paraId="325191D6" w14:textId="77777777" w:rsidR="00420F6B" w:rsidRPr="00420F6B" w:rsidRDefault="00420F6B" w:rsidP="00420F6B">
      <w:pPr>
        <w:numPr>
          <w:ilvl w:val="0"/>
          <w:numId w:val="34"/>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password: Encrypted password </w:t>
      </w:r>
    </w:p>
    <w:p w14:paraId="7E547F1A" w14:textId="77777777" w:rsidR="00420F6B" w:rsidRPr="00420F6B" w:rsidRDefault="00420F6B" w:rsidP="00420F6B">
      <w:pPr>
        <w:numPr>
          <w:ilvl w:val="0"/>
          <w:numId w:val="34"/>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role: Defines user type (admin / doctor / patient) </w:t>
      </w:r>
    </w:p>
    <w:p w14:paraId="5D1A818E" w14:textId="58484166" w:rsidR="00420F6B" w:rsidRPr="00420F6B" w:rsidRDefault="00420F6B" w:rsidP="00420F6B">
      <w:pPr>
        <w:numPr>
          <w:ilvl w:val="0"/>
          <w:numId w:val="34"/>
        </w:numPr>
        <w:rPr>
          <w:rFonts w:ascii="Times New Roman" w:hAnsi="Times New Roman" w:cs="Times New Roman"/>
          <w:sz w:val="24"/>
          <w:szCs w:val="24"/>
          <w:lang w:val="en-SG"/>
        </w:rPr>
      </w:pPr>
      <w:proofErr w:type="spellStart"/>
      <w:r w:rsidRPr="00420F6B">
        <w:rPr>
          <w:rFonts w:ascii="Times New Roman" w:hAnsi="Times New Roman" w:cs="Times New Roman"/>
          <w:sz w:val="24"/>
          <w:szCs w:val="24"/>
          <w:lang w:val="en-SG"/>
        </w:rPr>
        <w:t>createdAt</w:t>
      </w:r>
      <w:proofErr w:type="spellEnd"/>
      <w:r w:rsidRPr="00420F6B">
        <w:rPr>
          <w:rFonts w:ascii="Times New Roman" w:hAnsi="Times New Roman" w:cs="Times New Roman"/>
          <w:sz w:val="24"/>
          <w:szCs w:val="24"/>
          <w:lang w:val="en-SG"/>
        </w:rPr>
        <w:t>: Account creation timestamp</w:t>
      </w:r>
    </w:p>
    <w:p w14:paraId="7B6A039A" w14:textId="5BD06A18" w:rsidR="004C4854" w:rsidRPr="00AA6C60" w:rsidRDefault="004C4854" w:rsidP="004C4854">
      <w:pPr>
        <w:rPr>
          <w:rFonts w:ascii="Times New Roman" w:hAnsi="Times New Roman" w:cs="Times New Roman"/>
          <w:b/>
          <w:bCs/>
          <w:lang w:val="en-SG"/>
        </w:rPr>
      </w:pPr>
    </w:p>
    <w:p w14:paraId="6EDE01BC" w14:textId="77777777" w:rsidR="00420F6B" w:rsidRDefault="00420F6B" w:rsidP="004C4854">
      <w:pPr>
        <w:rPr>
          <w:rFonts w:ascii="Times New Roman" w:hAnsi="Times New Roman" w:cs="Times New Roman"/>
          <w:b/>
          <w:bCs/>
          <w:sz w:val="24"/>
          <w:szCs w:val="24"/>
          <w:lang w:val="en-SG"/>
        </w:rPr>
      </w:pPr>
    </w:p>
    <w:p w14:paraId="5FEA35B5" w14:textId="55F58381" w:rsidR="00503F08" w:rsidRDefault="00503F08" w:rsidP="004C4854">
      <w:pPr>
        <w:rPr>
          <w:rFonts w:ascii="Times New Roman" w:hAnsi="Times New Roman" w:cs="Times New Roman"/>
          <w:lang w:val="en-SG"/>
        </w:rPr>
      </w:pPr>
      <w:r>
        <w:rPr>
          <w:rFonts w:ascii="Times New Roman" w:hAnsi="Times New Roman" w:cs="Times New Roman"/>
          <w:lang w:val="en-SG"/>
        </w:rPr>
        <w:t xml:space="preserve">                        </w:t>
      </w:r>
    </w:p>
    <w:p w14:paraId="1978CC47" w14:textId="1DA7FF65" w:rsidR="008775F8" w:rsidRPr="00AA6C60" w:rsidRDefault="00503F08" w:rsidP="004C4854">
      <w:pPr>
        <w:rPr>
          <w:rFonts w:ascii="Times New Roman" w:hAnsi="Times New Roman" w:cs="Times New Roman"/>
          <w:b/>
          <w:bCs/>
          <w:sz w:val="28"/>
          <w:szCs w:val="28"/>
          <w:lang w:val="en-SG"/>
        </w:rPr>
      </w:pPr>
      <w:r>
        <w:rPr>
          <w:rFonts w:ascii="Times New Roman" w:hAnsi="Times New Roman" w:cs="Times New Roman"/>
          <w:lang w:val="en-SG"/>
        </w:rPr>
        <w:t xml:space="preserve">                                                                     Page: 14</w:t>
      </w:r>
    </w:p>
    <w:p w14:paraId="5EA8411B" w14:textId="77777777" w:rsidR="00871643" w:rsidRDefault="00871643" w:rsidP="00420F6B">
      <w:pPr>
        <w:rPr>
          <w:rFonts w:ascii="Times New Roman" w:hAnsi="Times New Roman" w:cs="Times New Roman"/>
          <w:b/>
          <w:bCs/>
          <w:sz w:val="24"/>
          <w:szCs w:val="24"/>
          <w:lang w:val="en-SG"/>
        </w:rPr>
      </w:pPr>
    </w:p>
    <w:p w14:paraId="001BF568" w14:textId="69F175B6" w:rsidR="00871643" w:rsidRDefault="00871643" w:rsidP="00420F6B">
      <w:pPr>
        <w:rPr>
          <w:rFonts w:ascii="Times New Roman" w:hAnsi="Times New Roman" w:cs="Times New Roman"/>
          <w:b/>
          <w:bCs/>
          <w:sz w:val="24"/>
          <w:szCs w:val="24"/>
          <w:lang w:val="en-SG"/>
        </w:rPr>
      </w:pPr>
      <w:r w:rsidRPr="00871643">
        <w:rPr>
          <w:rFonts w:ascii="Times New Roman" w:hAnsi="Times New Roman" w:cs="Times New Roman"/>
          <w:b/>
          <w:bCs/>
          <w:noProof/>
          <w:sz w:val="24"/>
          <w:szCs w:val="24"/>
          <w:lang w:val="en-SG"/>
        </w:rPr>
        <w:drawing>
          <wp:inline distT="0" distB="0" distL="0" distR="0" wp14:anchorId="6F3DBEA0" wp14:editId="2EC6F577">
            <wp:extent cx="4791744" cy="2162477"/>
            <wp:effectExtent l="0" t="0" r="8890" b="9525"/>
            <wp:docPr id="151001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0041" name=""/>
                    <pic:cNvPicPr/>
                  </pic:nvPicPr>
                  <pic:blipFill>
                    <a:blip r:embed="rId12"/>
                    <a:stretch>
                      <a:fillRect/>
                    </a:stretch>
                  </pic:blipFill>
                  <pic:spPr>
                    <a:xfrm>
                      <a:off x="0" y="0"/>
                      <a:ext cx="4791744" cy="2162477"/>
                    </a:xfrm>
                    <a:prstGeom prst="rect">
                      <a:avLst/>
                    </a:prstGeom>
                  </pic:spPr>
                </pic:pic>
              </a:graphicData>
            </a:graphic>
          </wp:inline>
        </w:drawing>
      </w:r>
    </w:p>
    <w:p w14:paraId="2A0DAE6A" w14:textId="0E1C5E7D" w:rsidR="00871643" w:rsidRDefault="00871643" w:rsidP="00420F6B">
      <w:pPr>
        <w:rPr>
          <w:rFonts w:ascii="Times New Roman" w:hAnsi="Times New Roman" w:cs="Times New Roman"/>
          <w:b/>
          <w:bCs/>
          <w:sz w:val="24"/>
          <w:szCs w:val="24"/>
          <w:lang w:val="en-SG"/>
        </w:rPr>
      </w:pPr>
      <w:r>
        <w:rPr>
          <w:rFonts w:ascii="Times New Roman" w:hAnsi="Times New Roman" w:cs="Times New Roman"/>
          <w:b/>
          <w:bCs/>
          <w:sz w:val="24"/>
          <w:szCs w:val="24"/>
          <w:lang w:val="en-SG"/>
        </w:rPr>
        <w:t xml:space="preserve">                                         Fig: Users Collection</w:t>
      </w:r>
    </w:p>
    <w:p w14:paraId="24730260" w14:textId="77777777" w:rsidR="00871643" w:rsidRDefault="00871643" w:rsidP="00420F6B">
      <w:pPr>
        <w:rPr>
          <w:rFonts w:ascii="Times New Roman" w:hAnsi="Times New Roman" w:cs="Times New Roman"/>
          <w:b/>
          <w:bCs/>
          <w:sz w:val="24"/>
          <w:szCs w:val="24"/>
          <w:lang w:val="en-SG"/>
        </w:rPr>
      </w:pPr>
    </w:p>
    <w:p w14:paraId="020F331E" w14:textId="69E8D652" w:rsidR="00420F6B" w:rsidRPr="00420F6B" w:rsidRDefault="00420F6B" w:rsidP="00420F6B">
      <w:pPr>
        <w:rPr>
          <w:rFonts w:ascii="Times New Roman" w:hAnsi="Times New Roman" w:cs="Times New Roman"/>
          <w:b/>
          <w:bCs/>
          <w:sz w:val="24"/>
          <w:szCs w:val="24"/>
          <w:lang w:val="en-SG"/>
        </w:rPr>
      </w:pPr>
      <w:r w:rsidRPr="00420F6B">
        <w:rPr>
          <w:rFonts w:ascii="Times New Roman" w:hAnsi="Times New Roman" w:cs="Times New Roman"/>
          <w:b/>
          <w:bCs/>
          <w:sz w:val="24"/>
          <w:szCs w:val="24"/>
          <w:lang w:val="en-SG"/>
        </w:rPr>
        <w:t>3. Appointments Collection</w:t>
      </w:r>
    </w:p>
    <w:p w14:paraId="1C28B914" w14:textId="77777777" w:rsidR="00420F6B" w:rsidRPr="00420F6B" w:rsidRDefault="00420F6B" w:rsidP="00420F6B">
      <w:pPr>
        <w:rPr>
          <w:rFonts w:ascii="Times New Roman" w:hAnsi="Times New Roman" w:cs="Times New Roman"/>
          <w:sz w:val="24"/>
          <w:szCs w:val="24"/>
          <w:lang w:val="en-SG"/>
        </w:rPr>
      </w:pPr>
      <w:r w:rsidRPr="00420F6B">
        <w:rPr>
          <w:rFonts w:ascii="Times New Roman" w:hAnsi="Times New Roman" w:cs="Times New Roman"/>
          <w:sz w:val="24"/>
          <w:szCs w:val="24"/>
          <w:lang w:val="en-SG"/>
        </w:rPr>
        <w:t>The Appointments collection is the core of the system, storing all appointment-related data.</w:t>
      </w:r>
    </w:p>
    <w:p w14:paraId="6150EA11" w14:textId="77777777" w:rsidR="00420F6B" w:rsidRPr="00420F6B" w:rsidRDefault="00420F6B" w:rsidP="00420F6B">
      <w:pPr>
        <w:rPr>
          <w:rFonts w:ascii="Times New Roman" w:hAnsi="Times New Roman" w:cs="Times New Roman"/>
          <w:sz w:val="24"/>
          <w:szCs w:val="24"/>
          <w:lang w:val="en-SG"/>
        </w:rPr>
      </w:pPr>
      <w:r w:rsidRPr="00420F6B">
        <w:rPr>
          <w:rFonts w:ascii="Times New Roman" w:hAnsi="Times New Roman" w:cs="Times New Roman"/>
          <w:sz w:val="24"/>
          <w:szCs w:val="24"/>
          <w:lang w:val="en-SG"/>
        </w:rPr>
        <w:t>Key Fields:</w:t>
      </w:r>
    </w:p>
    <w:p w14:paraId="783068B0" w14:textId="77777777" w:rsidR="00420F6B" w:rsidRPr="00420F6B" w:rsidRDefault="00420F6B" w:rsidP="00420F6B">
      <w:pPr>
        <w:numPr>
          <w:ilvl w:val="0"/>
          <w:numId w:val="35"/>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_id: Unique appointment ID </w:t>
      </w:r>
    </w:p>
    <w:p w14:paraId="742D11F5" w14:textId="77777777" w:rsidR="00420F6B" w:rsidRPr="00420F6B" w:rsidRDefault="00420F6B" w:rsidP="00420F6B">
      <w:pPr>
        <w:numPr>
          <w:ilvl w:val="0"/>
          <w:numId w:val="35"/>
        </w:numPr>
        <w:rPr>
          <w:rFonts w:ascii="Times New Roman" w:hAnsi="Times New Roman" w:cs="Times New Roman"/>
          <w:sz w:val="24"/>
          <w:szCs w:val="24"/>
          <w:lang w:val="en-SG"/>
        </w:rPr>
      </w:pPr>
      <w:proofErr w:type="spellStart"/>
      <w:r w:rsidRPr="00420F6B">
        <w:rPr>
          <w:rFonts w:ascii="Times New Roman" w:hAnsi="Times New Roman" w:cs="Times New Roman"/>
          <w:sz w:val="24"/>
          <w:szCs w:val="24"/>
          <w:lang w:val="en-SG"/>
        </w:rPr>
        <w:t>patientId</w:t>
      </w:r>
      <w:proofErr w:type="spellEnd"/>
      <w:r w:rsidRPr="00420F6B">
        <w:rPr>
          <w:rFonts w:ascii="Times New Roman" w:hAnsi="Times New Roman" w:cs="Times New Roman"/>
          <w:sz w:val="24"/>
          <w:szCs w:val="24"/>
          <w:lang w:val="en-SG"/>
        </w:rPr>
        <w:t xml:space="preserve">: Reference to patient (User ID) </w:t>
      </w:r>
    </w:p>
    <w:p w14:paraId="0016E51C" w14:textId="77777777" w:rsidR="00420F6B" w:rsidRPr="00420F6B" w:rsidRDefault="00420F6B" w:rsidP="00420F6B">
      <w:pPr>
        <w:numPr>
          <w:ilvl w:val="0"/>
          <w:numId w:val="35"/>
        </w:numPr>
        <w:rPr>
          <w:rFonts w:ascii="Times New Roman" w:hAnsi="Times New Roman" w:cs="Times New Roman"/>
          <w:sz w:val="24"/>
          <w:szCs w:val="24"/>
          <w:lang w:val="en-SG"/>
        </w:rPr>
      </w:pPr>
      <w:proofErr w:type="spellStart"/>
      <w:r w:rsidRPr="00420F6B">
        <w:rPr>
          <w:rFonts w:ascii="Times New Roman" w:hAnsi="Times New Roman" w:cs="Times New Roman"/>
          <w:sz w:val="24"/>
          <w:szCs w:val="24"/>
          <w:lang w:val="en-SG"/>
        </w:rPr>
        <w:t>doctorId</w:t>
      </w:r>
      <w:proofErr w:type="spellEnd"/>
      <w:r w:rsidRPr="00420F6B">
        <w:rPr>
          <w:rFonts w:ascii="Times New Roman" w:hAnsi="Times New Roman" w:cs="Times New Roman"/>
          <w:sz w:val="24"/>
          <w:szCs w:val="24"/>
          <w:lang w:val="en-SG"/>
        </w:rPr>
        <w:t xml:space="preserve">: Reference to doctor (User ID) </w:t>
      </w:r>
    </w:p>
    <w:p w14:paraId="09601574" w14:textId="77777777" w:rsidR="00420F6B" w:rsidRPr="00420F6B" w:rsidRDefault="00420F6B" w:rsidP="00420F6B">
      <w:pPr>
        <w:numPr>
          <w:ilvl w:val="0"/>
          <w:numId w:val="35"/>
        </w:numPr>
        <w:rPr>
          <w:rFonts w:ascii="Times New Roman" w:hAnsi="Times New Roman" w:cs="Times New Roman"/>
          <w:sz w:val="24"/>
          <w:szCs w:val="24"/>
          <w:lang w:val="en-SG"/>
        </w:rPr>
      </w:pPr>
      <w:proofErr w:type="spellStart"/>
      <w:r w:rsidRPr="00420F6B">
        <w:rPr>
          <w:rFonts w:ascii="Times New Roman" w:hAnsi="Times New Roman" w:cs="Times New Roman"/>
          <w:sz w:val="24"/>
          <w:szCs w:val="24"/>
          <w:lang w:val="en-SG"/>
        </w:rPr>
        <w:t>appointmentDate</w:t>
      </w:r>
      <w:proofErr w:type="spellEnd"/>
      <w:r w:rsidRPr="00420F6B">
        <w:rPr>
          <w:rFonts w:ascii="Times New Roman" w:hAnsi="Times New Roman" w:cs="Times New Roman"/>
          <w:sz w:val="24"/>
          <w:szCs w:val="24"/>
          <w:lang w:val="en-SG"/>
        </w:rPr>
        <w:t xml:space="preserve">: Selected date and time </w:t>
      </w:r>
    </w:p>
    <w:p w14:paraId="4623B20C" w14:textId="77777777" w:rsidR="00420F6B" w:rsidRPr="00420F6B" w:rsidRDefault="00420F6B" w:rsidP="00420F6B">
      <w:pPr>
        <w:numPr>
          <w:ilvl w:val="0"/>
          <w:numId w:val="35"/>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status: (Pending / Approved / Completed / Cancelled) </w:t>
      </w:r>
    </w:p>
    <w:p w14:paraId="6272529D" w14:textId="77777777" w:rsidR="00420F6B" w:rsidRPr="00420F6B" w:rsidRDefault="00420F6B" w:rsidP="00420F6B">
      <w:pPr>
        <w:numPr>
          <w:ilvl w:val="0"/>
          <w:numId w:val="35"/>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notes: Optional message or reason </w:t>
      </w:r>
    </w:p>
    <w:p w14:paraId="56D83A02" w14:textId="77777777" w:rsidR="00420F6B" w:rsidRDefault="00420F6B" w:rsidP="00420F6B">
      <w:pPr>
        <w:numPr>
          <w:ilvl w:val="0"/>
          <w:numId w:val="35"/>
        </w:numPr>
        <w:rPr>
          <w:rFonts w:ascii="Times New Roman" w:hAnsi="Times New Roman" w:cs="Times New Roman"/>
          <w:sz w:val="24"/>
          <w:szCs w:val="24"/>
          <w:lang w:val="en-SG"/>
        </w:rPr>
      </w:pPr>
      <w:proofErr w:type="spellStart"/>
      <w:r w:rsidRPr="00420F6B">
        <w:rPr>
          <w:rFonts w:ascii="Times New Roman" w:hAnsi="Times New Roman" w:cs="Times New Roman"/>
          <w:sz w:val="24"/>
          <w:szCs w:val="24"/>
          <w:lang w:val="en-SG"/>
        </w:rPr>
        <w:t>createdAt</w:t>
      </w:r>
      <w:proofErr w:type="spellEnd"/>
      <w:r w:rsidRPr="00420F6B">
        <w:rPr>
          <w:rFonts w:ascii="Times New Roman" w:hAnsi="Times New Roman" w:cs="Times New Roman"/>
          <w:sz w:val="24"/>
          <w:szCs w:val="24"/>
          <w:lang w:val="en-SG"/>
        </w:rPr>
        <w:t>: Timestamp</w:t>
      </w:r>
    </w:p>
    <w:p w14:paraId="7C8A0C0A" w14:textId="77777777" w:rsidR="00713647" w:rsidRDefault="00713647" w:rsidP="00871643">
      <w:pPr>
        <w:ind w:left="720"/>
        <w:rPr>
          <w:rFonts w:ascii="Times New Roman" w:hAnsi="Times New Roman" w:cs="Times New Roman"/>
          <w:lang w:val="en-SG"/>
        </w:rPr>
      </w:pPr>
      <w:r>
        <w:rPr>
          <w:rFonts w:ascii="Times New Roman" w:hAnsi="Times New Roman" w:cs="Times New Roman"/>
          <w:lang w:val="en-SG"/>
        </w:rPr>
        <w:t xml:space="preserve">                                    </w:t>
      </w:r>
    </w:p>
    <w:p w14:paraId="3DE66E5A" w14:textId="77777777" w:rsidR="00713647" w:rsidRDefault="00713647" w:rsidP="00871643">
      <w:pPr>
        <w:ind w:left="720"/>
        <w:rPr>
          <w:rFonts w:ascii="Times New Roman" w:hAnsi="Times New Roman" w:cs="Times New Roman"/>
          <w:lang w:val="en-SG"/>
        </w:rPr>
      </w:pPr>
    </w:p>
    <w:p w14:paraId="260F2729" w14:textId="77777777" w:rsidR="00713647" w:rsidRDefault="00713647" w:rsidP="00871643">
      <w:pPr>
        <w:ind w:left="720"/>
        <w:rPr>
          <w:rFonts w:ascii="Times New Roman" w:hAnsi="Times New Roman" w:cs="Times New Roman"/>
          <w:lang w:val="en-SG"/>
        </w:rPr>
      </w:pPr>
    </w:p>
    <w:p w14:paraId="6BC1D67F" w14:textId="77777777" w:rsidR="00713647" w:rsidRDefault="00713647" w:rsidP="00871643">
      <w:pPr>
        <w:ind w:left="720"/>
        <w:rPr>
          <w:rFonts w:ascii="Times New Roman" w:hAnsi="Times New Roman" w:cs="Times New Roman"/>
          <w:lang w:val="en-SG"/>
        </w:rPr>
      </w:pPr>
    </w:p>
    <w:p w14:paraId="6C80674C" w14:textId="5CBD2B1A" w:rsidR="00871643" w:rsidRDefault="00713647" w:rsidP="00871643">
      <w:pPr>
        <w:ind w:left="720"/>
        <w:rPr>
          <w:rFonts w:ascii="Times New Roman" w:hAnsi="Times New Roman" w:cs="Times New Roman"/>
          <w:sz w:val="24"/>
          <w:szCs w:val="24"/>
          <w:lang w:val="en-SG"/>
        </w:rPr>
      </w:pPr>
      <w:r>
        <w:rPr>
          <w:rFonts w:ascii="Times New Roman" w:hAnsi="Times New Roman" w:cs="Times New Roman"/>
          <w:lang w:val="en-SG"/>
        </w:rPr>
        <w:t xml:space="preserve">                                                         </w:t>
      </w:r>
      <w:r>
        <w:rPr>
          <w:rFonts w:ascii="Times New Roman" w:hAnsi="Times New Roman" w:cs="Times New Roman"/>
          <w:lang w:val="en-SG"/>
        </w:rPr>
        <w:t>Page:</w:t>
      </w:r>
      <w:r>
        <w:rPr>
          <w:rFonts w:ascii="Times New Roman" w:hAnsi="Times New Roman" w:cs="Times New Roman"/>
          <w:lang w:val="en-SG"/>
        </w:rPr>
        <w:t xml:space="preserve"> 15</w:t>
      </w:r>
    </w:p>
    <w:p w14:paraId="1DA8DDCE" w14:textId="64097C2D" w:rsidR="00420F6B" w:rsidRPr="00871643" w:rsidRDefault="00871643" w:rsidP="004C4854">
      <w:pPr>
        <w:rPr>
          <w:rFonts w:ascii="Times New Roman" w:hAnsi="Times New Roman" w:cs="Times New Roman"/>
          <w:sz w:val="24"/>
          <w:szCs w:val="24"/>
          <w:lang w:val="en-SG"/>
        </w:rPr>
      </w:pPr>
      <w:r>
        <w:rPr>
          <w:rFonts w:ascii="Times New Roman" w:hAnsi="Times New Roman" w:cs="Times New Roman"/>
          <w:sz w:val="24"/>
          <w:szCs w:val="24"/>
          <w:lang w:val="en-SG"/>
        </w:rPr>
        <w:lastRenderedPageBreak/>
        <w:t xml:space="preserve"> </w:t>
      </w:r>
      <w:r w:rsidRPr="00871643">
        <w:rPr>
          <w:rFonts w:ascii="Times New Roman" w:hAnsi="Times New Roman" w:cs="Times New Roman"/>
          <w:noProof/>
          <w:sz w:val="24"/>
          <w:szCs w:val="24"/>
          <w:lang w:val="en-SG"/>
        </w:rPr>
        <w:drawing>
          <wp:inline distT="0" distB="0" distL="0" distR="0" wp14:anchorId="4DD33857" wp14:editId="380CC229">
            <wp:extent cx="5013960" cy="2695575"/>
            <wp:effectExtent l="0" t="0" r="0" b="9525"/>
            <wp:docPr id="49284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3115" name=""/>
                    <pic:cNvPicPr/>
                  </pic:nvPicPr>
                  <pic:blipFill>
                    <a:blip r:embed="rId13"/>
                    <a:stretch>
                      <a:fillRect/>
                    </a:stretch>
                  </pic:blipFill>
                  <pic:spPr>
                    <a:xfrm>
                      <a:off x="0" y="0"/>
                      <a:ext cx="5014659" cy="2695951"/>
                    </a:xfrm>
                    <a:prstGeom prst="rect">
                      <a:avLst/>
                    </a:prstGeom>
                  </pic:spPr>
                </pic:pic>
              </a:graphicData>
            </a:graphic>
          </wp:inline>
        </w:drawing>
      </w:r>
    </w:p>
    <w:p w14:paraId="2DBA6DDE" w14:textId="4E434045" w:rsidR="00871643" w:rsidRDefault="00871643" w:rsidP="004C4854">
      <w:pPr>
        <w:rPr>
          <w:rFonts w:ascii="Times New Roman" w:hAnsi="Times New Roman" w:cs="Times New Roman"/>
          <w:b/>
          <w:bCs/>
          <w:sz w:val="24"/>
          <w:szCs w:val="24"/>
          <w:lang w:val="en-SG"/>
        </w:rPr>
      </w:pPr>
      <w:r w:rsidRPr="00871643">
        <w:rPr>
          <w:rFonts w:ascii="Times New Roman" w:hAnsi="Times New Roman" w:cs="Times New Roman"/>
          <w:b/>
          <w:bCs/>
          <w:sz w:val="24"/>
          <w:szCs w:val="24"/>
          <w:lang w:val="en-SG"/>
        </w:rPr>
        <w:t xml:space="preserve">                        </w:t>
      </w:r>
      <w:r>
        <w:rPr>
          <w:rFonts w:ascii="Times New Roman" w:hAnsi="Times New Roman" w:cs="Times New Roman"/>
          <w:b/>
          <w:bCs/>
          <w:sz w:val="24"/>
          <w:szCs w:val="24"/>
          <w:lang w:val="en-SG"/>
        </w:rPr>
        <w:t xml:space="preserve">                  </w:t>
      </w:r>
      <w:r w:rsidRPr="00871643">
        <w:rPr>
          <w:rFonts w:ascii="Times New Roman" w:hAnsi="Times New Roman" w:cs="Times New Roman"/>
          <w:b/>
          <w:bCs/>
          <w:sz w:val="24"/>
          <w:szCs w:val="24"/>
          <w:lang w:val="en-SG"/>
        </w:rPr>
        <w:t>Fig: Appointments collection</w:t>
      </w:r>
    </w:p>
    <w:p w14:paraId="6420A627" w14:textId="77777777" w:rsidR="00871643" w:rsidRDefault="00871643" w:rsidP="004C4854">
      <w:pPr>
        <w:rPr>
          <w:rFonts w:ascii="Times New Roman" w:hAnsi="Times New Roman" w:cs="Times New Roman"/>
          <w:b/>
          <w:bCs/>
          <w:sz w:val="24"/>
          <w:szCs w:val="24"/>
          <w:lang w:val="en-SG"/>
        </w:rPr>
      </w:pPr>
    </w:p>
    <w:p w14:paraId="4C87BAF6" w14:textId="77777777" w:rsidR="00871643" w:rsidRPr="00871643" w:rsidRDefault="00871643" w:rsidP="004C4854">
      <w:pPr>
        <w:rPr>
          <w:rFonts w:ascii="Times New Roman" w:hAnsi="Times New Roman" w:cs="Times New Roman"/>
          <w:b/>
          <w:bCs/>
          <w:sz w:val="24"/>
          <w:szCs w:val="24"/>
          <w:lang w:val="en-SG"/>
        </w:rPr>
      </w:pPr>
    </w:p>
    <w:p w14:paraId="3785E82E" w14:textId="74CB83C0" w:rsidR="00420F6B" w:rsidRPr="00420F6B" w:rsidRDefault="00420F6B" w:rsidP="00420F6B">
      <w:pPr>
        <w:rPr>
          <w:rFonts w:ascii="Times New Roman" w:hAnsi="Times New Roman" w:cs="Times New Roman"/>
          <w:b/>
          <w:bCs/>
          <w:sz w:val="24"/>
          <w:szCs w:val="24"/>
          <w:lang w:val="en-SG"/>
        </w:rPr>
      </w:pPr>
      <w:r w:rsidRPr="00420F6B">
        <w:rPr>
          <w:rFonts w:ascii="Times New Roman" w:hAnsi="Times New Roman" w:cs="Times New Roman"/>
          <w:b/>
          <w:bCs/>
          <w:sz w:val="24"/>
          <w:szCs w:val="24"/>
          <w:lang w:val="en-SG"/>
        </w:rPr>
        <w:t>4.Data Flow in Database</w:t>
      </w:r>
    </w:p>
    <w:p w14:paraId="2728EDAD" w14:textId="77777777" w:rsidR="00420F6B" w:rsidRPr="00420F6B" w:rsidRDefault="00420F6B" w:rsidP="00420F6B">
      <w:pPr>
        <w:numPr>
          <w:ilvl w:val="0"/>
          <w:numId w:val="36"/>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User registers → data stored in Users collection </w:t>
      </w:r>
    </w:p>
    <w:p w14:paraId="6832CBD4" w14:textId="77777777" w:rsidR="00420F6B" w:rsidRPr="00420F6B" w:rsidRDefault="00420F6B" w:rsidP="00420F6B">
      <w:pPr>
        <w:numPr>
          <w:ilvl w:val="0"/>
          <w:numId w:val="36"/>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Patient books appointment → stored in Appointments collection </w:t>
      </w:r>
    </w:p>
    <w:p w14:paraId="7FC276E1" w14:textId="77777777" w:rsidR="00420F6B" w:rsidRPr="00420F6B" w:rsidRDefault="00420F6B" w:rsidP="00420F6B">
      <w:pPr>
        <w:numPr>
          <w:ilvl w:val="0"/>
          <w:numId w:val="36"/>
        </w:numPr>
        <w:rPr>
          <w:rFonts w:ascii="Times New Roman" w:hAnsi="Times New Roman" w:cs="Times New Roman"/>
          <w:sz w:val="24"/>
          <w:szCs w:val="24"/>
          <w:lang w:val="en-SG"/>
        </w:rPr>
      </w:pPr>
      <w:r w:rsidRPr="00420F6B">
        <w:rPr>
          <w:rFonts w:ascii="Times New Roman" w:hAnsi="Times New Roman" w:cs="Times New Roman"/>
          <w:sz w:val="24"/>
          <w:szCs w:val="24"/>
          <w:lang w:val="en-SG"/>
        </w:rPr>
        <w:t xml:space="preserve">Doctor updates status → database is updated </w:t>
      </w:r>
    </w:p>
    <w:p w14:paraId="62578109" w14:textId="77777777" w:rsidR="00420F6B" w:rsidRPr="00420F6B" w:rsidRDefault="00420F6B" w:rsidP="00420F6B">
      <w:pPr>
        <w:numPr>
          <w:ilvl w:val="0"/>
          <w:numId w:val="36"/>
        </w:numPr>
        <w:rPr>
          <w:rFonts w:ascii="Times New Roman" w:hAnsi="Times New Roman" w:cs="Times New Roman"/>
          <w:sz w:val="24"/>
          <w:szCs w:val="24"/>
          <w:lang w:val="en-SG"/>
        </w:rPr>
      </w:pPr>
      <w:r w:rsidRPr="00420F6B">
        <w:rPr>
          <w:rFonts w:ascii="Times New Roman" w:hAnsi="Times New Roman" w:cs="Times New Roman"/>
          <w:sz w:val="24"/>
          <w:szCs w:val="24"/>
          <w:lang w:val="en-SG"/>
        </w:rPr>
        <w:t>Email notification triggered based on status change</w:t>
      </w:r>
    </w:p>
    <w:p w14:paraId="496B7CD4" w14:textId="77777777" w:rsidR="00420F6B" w:rsidRDefault="00420F6B" w:rsidP="004C4854">
      <w:pPr>
        <w:rPr>
          <w:rFonts w:ascii="Times New Roman" w:hAnsi="Times New Roman" w:cs="Times New Roman"/>
          <w:b/>
          <w:bCs/>
          <w:sz w:val="28"/>
          <w:szCs w:val="28"/>
          <w:lang w:val="en-SG"/>
        </w:rPr>
      </w:pPr>
    </w:p>
    <w:p w14:paraId="1F261574" w14:textId="77777777" w:rsidR="00420F6B" w:rsidRDefault="00420F6B" w:rsidP="004C4854">
      <w:pPr>
        <w:rPr>
          <w:rFonts w:ascii="Times New Roman" w:hAnsi="Times New Roman" w:cs="Times New Roman"/>
          <w:b/>
          <w:bCs/>
          <w:sz w:val="28"/>
          <w:szCs w:val="28"/>
          <w:lang w:val="en-SG"/>
        </w:rPr>
      </w:pPr>
    </w:p>
    <w:p w14:paraId="2EAAE29E" w14:textId="77777777" w:rsidR="00420F6B" w:rsidRDefault="00420F6B" w:rsidP="004C4854">
      <w:pPr>
        <w:rPr>
          <w:rFonts w:ascii="Times New Roman" w:hAnsi="Times New Roman" w:cs="Times New Roman"/>
          <w:b/>
          <w:bCs/>
          <w:sz w:val="28"/>
          <w:szCs w:val="28"/>
          <w:lang w:val="en-SG"/>
        </w:rPr>
      </w:pPr>
    </w:p>
    <w:p w14:paraId="4B28D856" w14:textId="77777777" w:rsidR="00420F6B" w:rsidRDefault="00420F6B" w:rsidP="004C4854">
      <w:pPr>
        <w:rPr>
          <w:rFonts w:ascii="Times New Roman" w:hAnsi="Times New Roman" w:cs="Times New Roman"/>
          <w:b/>
          <w:bCs/>
          <w:sz w:val="28"/>
          <w:szCs w:val="28"/>
          <w:lang w:val="en-SG"/>
        </w:rPr>
      </w:pPr>
    </w:p>
    <w:p w14:paraId="18D02EFE" w14:textId="77777777" w:rsidR="00420F6B" w:rsidRDefault="00420F6B" w:rsidP="004C4854">
      <w:pPr>
        <w:rPr>
          <w:rFonts w:ascii="Times New Roman" w:hAnsi="Times New Roman" w:cs="Times New Roman"/>
          <w:b/>
          <w:bCs/>
          <w:sz w:val="28"/>
          <w:szCs w:val="28"/>
          <w:lang w:val="en-SG"/>
        </w:rPr>
      </w:pPr>
    </w:p>
    <w:p w14:paraId="0671FB5B" w14:textId="77777777" w:rsidR="00420F6B" w:rsidRDefault="00420F6B" w:rsidP="004C4854">
      <w:pPr>
        <w:rPr>
          <w:rFonts w:ascii="Times New Roman" w:hAnsi="Times New Roman" w:cs="Times New Roman"/>
          <w:b/>
          <w:bCs/>
          <w:sz w:val="28"/>
          <w:szCs w:val="28"/>
          <w:lang w:val="en-SG"/>
        </w:rPr>
      </w:pPr>
    </w:p>
    <w:p w14:paraId="5629F71D" w14:textId="77777777" w:rsidR="00420F6B" w:rsidRDefault="00420F6B" w:rsidP="004C4854">
      <w:pPr>
        <w:rPr>
          <w:rFonts w:ascii="Times New Roman" w:hAnsi="Times New Roman" w:cs="Times New Roman"/>
          <w:b/>
          <w:bCs/>
          <w:sz w:val="28"/>
          <w:szCs w:val="28"/>
          <w:lang w:val="en-SG"/>
        </w:rPr>
      </w:pPr>
    </w:p>
    <w:p w14:paraId="6C0B2B67" w14:textId="3ECD0807" w:rsidR="00420F6B" w:rsidRDefault="00713647" w:rsidP="004C4854">
      <w:pPr>
        <w:rPr>
          <w:rFonts w:ascii="Times New Roman" w:hAnsi="Times New Roman" w:cs="Times New Roman"/>
          <w:b/>
          <w:bCs/>
          <w:sz w:val="28"/>
          <w:szCs w:val="28"/>
          <w:lang w:val="en-SG"/>
        </w:rPr>
      </w:pPr>
      <w:r>
        <w:rPr>
          <w:rFonts w:ascii="Times New Roman" w:hAnsi="Times New Roman" w:cs="Times New Roman"/>
          <w:lang w:val="en-SG"/>
        </w:rPr>
        <w:t xml:space="preserve">                                                                      </w:t>
      </w:r>
      <w:r>
        <w:rPr>
          <w:rFonts w:ascii="Times New Roman" w:hAnsi="Times New Roman" w:cs="Times New Roman"/>
          <w:lang w:val="en-SG"/>
        </w:rPr>
        <w:t>Page:</w:t>
      </w:r>
      <w:r>
        <w:rPr>
          <w:rFonts w:ascii="Times New Roman" w:hAnsi="Times New Roman" w:cs="Times New Roman"/>
          <w:lang w:val="en-SG"/>
        </w:rPr>
        <w:t xml:space="preserve"> 16</w:t>
      </w:r>
    </w:p>
    <w:p w14:paraId="04E36215" w14:textId="0662B175" w:rsidR="004C4854" w:rsidRDefault="0028011D" w:rsidP="004C485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12</w:t>
      </w:r>
      <w:r w:rsidR="004C4854" w:rsidRPr="004C4854">
        <w:rPr>
          <w:rFonts w:ascii="Times New Roman" w:hAnsi="Times New Roman" w:cs="Times New Roman"/>
          <w:b/>
          <w:bCs/>
          <w:sz w:val="28"/>
          <w:szCs w:val="28"/>
          <w:lang w:val="en-SG"/>
        </w:rPr>
        <w:t>. API Description</w:t>
      </w:r>
    </w:p>
    <w:p w14:paraId="247EDD7C" w14:textId="77777777" w:rsidR="00871643" w:rsidRPr="00871643" w:rsidRDefault="00871643" w:rsidP="00871643">
      <w:pPr>
        <w:rPr>
          <w:rFonts w:ascii="Times New Roman" w:hAnsi="Times New Roman" w:cs="Times New Roman"/>
          <w:sz w:val="24"/>
          <w:szCs w:val="24"/>
          <w:lang w:val="en-SG"/>
        </w:rPr>
      </w:pPr>
      <w:r w:rsidRPr="00871643">
        <w:rPr>
          <w:rFonts w:ascii="Times New Roman" w:hAnsi="Times New Roman" w:cs="Times New Roman"/>
          <w:sz w:val="24"/>
          <w:szCs w:val="24"/>
          <w:lang w:val="en-SG"/>
        </w:rPr>
        <w:t>The backend of the Doctor Appointment System is implemented as a RESTful API, which enables communication between the frontend and the database. The API is built using Node.js and Express.js, and it handles all core functionalities such as authentication, user management, appointment booking, and status updates.</w:t>
      </w:r>
    </w:p>
    <w:p w14:paraId="5450893D" w14:textId="7396FD73" w:rsidR="00871643" w:rsidRPr="00871643" w:rsidRDefault="00871643" w:rsidP="004C4854">
      <w:pPr>
        <w:rPr>
          <w:rFonts w:ascii="Times New Roman" w:hAnsi="Times New Roman" w:cs="Times New Roman"/>
          <w:sz w:val="24"/>
          <w:szCs w:val="24"/>
          <w:lang w:val="en-SG"/>
        </w:rPr>
      </w:pPr>
      <w:r w:rsidRPr="00871643">
        <w:rPr>
          <w:rFonts w:ascii="Times New Roman" w:hAnsi="Times New Roman" w:cs="Times New Roman"/>
          <w:sz w:val="24"/>
          <w:szCs w:val="24"/>
          <w:lang w:val="en-SG"/>
        </w:rPr>
        <w:t>Each API endpoint follows standard HTTP methods like GET, POST, PUT/PATCH, and DELETE to perform specific operations.</w:t>
      </w:r>
    </w:p>
    <w:p w14:paraId="7ABC8A13" w14:textId="77777777" w:rsidR="00871643" w:rsidRPr="00871643" w:rsidRDefault="00871643" w:rsidP="00871643">
      <w:pPr>
        <w:rPr>
          <w:rFonts w:ascii="Times New Roman" w:hAnsi="Times New Roman" w:cs="Times New Roman"/>
          <w:b/>
          <w:bCs/>
          <w:sz w:val="24"/>
          <w:szCs w:val="24"/>
          <w:lang w:val="en-SG"/>
        </w:rPr>
      </w:pPr>
      <w:r w:rsidRPr="00871643">
        <w:rPr>
          <w:rFonts w:ascii="Times New Roman" w:hAnsi="Times New Roman" w:cs="Times New Roman"/>
          <w:b/>
          <w:bCs/>
          <w:sz w:val="24"/>
          <w:szCs w:val="24"/>
          <w:lang w:val="en-SG"/>
        </w:rPr>
        <w:t>1. Authentication APIs</w:t>
      </w:r>
    </w:p>
    <w:p w14:paraId="2E09E514" w14:textId="77777777" w:rsidR="00871643" w:rsidRPr="00871643" w:rsidRDefault="00871643" w:rsidP="00871643">
      <w:pPr>
        <w:rPr>
          <w:rFonts w:ascii="Times New Roman" w:hAnsi="Times New Roman" w:cs="Times New Roman"/>
          <w:sz w:val="24"/>
          <w:szCs w:val="24"/>
          <w:lang w:val="en-SG"/>
        </w:rPr>
      </w:pPr>
      <w:r w:rsidRPr="00871643">
        <w:rPr>
          <w:rFonts w:ascii="Times New Roman" w:hAnsi="Times New Roman" w:cs="Times New Roman"/>
          <w:sz w:val="24"/>
          <w:szCs w:val="24"/>
          <w:lang w:val="en-SG"/>
        </w:rPr>
        <w:t>These endpoints manage user registration and login:</w:t>
      </w:r>
    </w:p>
    <w:p w14:paraId="4CA5FE1E" w14:textId="77777777" w:rsidR="00871643" w:rsidRPr="00871643" w:rsidRDefault="00871643" w:rsidP="00871643">
      <w:pPr>
        <w:numPr>
          <w:ilvl w:val="0"/>
          <w:numId w:val="37"/>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POST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/auth/register</w:t>
      </w:r>
      <w:r w:rsidRPr="00871643">
        <w:rPr>
          <w:rFonts w:ascii="Times New Roman" w:hAnsi="Times New Roman" w:cs="Times New Roman"/>
          <w:sz w:val="24"/>
          <w:szCs w:val="24"/>
          <w:lang w:val="en-SG"/>
        </w:rPr>
        <w:br/>
        <w:t xml:space="preserve">Registers a new user (patient, doctor, or admin) </w:t>
      </w:r>
    </w:p>
    <w:p w14:paraId="1712942D" w14:textId="77777777" w:rsidR="00871643" w:rsidRDefault="00871643" w:rsidP="00871643">
      <w:pPr>
        <w:numPr>
          <w:ilvl w:val="0"/>
          <w:numId w:val="37"/>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POST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/auth/login</w:t>
      </w:r>
      <w:r w:rsidRPr="00871643">
        <w:rPr>
          <w:rFonts w:ascii="Times New Roman" w:hAnsi="Times New Roman" w:cs="Times New Roman"/>
          <w:sz w:val="24"/>
          <w:szCs w:val="24"/>
          <w:lang w:val="en-SG"/>
        </w:rPr>
        <w:br/>
        <w:t>Authenticates user and returns a JWT token</w:t>
      </w:r>
    </w:p>
    <w:p w14:paraId="0E575A14" w14:textId="77777777" w:rsidR="00871643" w:rsidRPr="00871643" w:rsidRDefault="00871643" w:rsidP="00871643">
      <w:pPr>
        <w:rPr>
          <w:rFonts w:ascii="Times New Roman" w:hAnsi="Times New Roman" w:cs="Times New Roman"/>
          <w:b/>
          <w:bCs/>
          <w:sz w:val="24"/>
          <w:szCs w:val="24"/>
          <w:lang w:val="en-SG"/>
        </w:rPr>
      </w:pPr>
      <w:r w:rsidRPr="00871643">
        <w:rPr>
          <w:rFonts w:ascii="Times New Roman" w:hAnsi="Times New Roman" w:cs="Times New Roman"/>
          <w:b/>
          <w:bCs/>
          <w:sz w:val="24"/>
          <w:szCs w:val="24"/>
          <w:lang w:val="en-SG"/>
        </w:rPr>
        <w:t>2. User Management APIs</w:t>
      </w:r>
    </w:p>
    <w:p w14:paraId="48276CD5" w14:textId="77777777" w:rsidR="00871643" w:rsidRPr="00871643" w:rsidRDefault="00871643" w:rsidP="00871643">
      <w:pPr>
        <w:numPr>
          <w:ilvl w:val="0"/>
          <w:numId w:val="38"/>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GET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/users</w:t>
      </w:r>
      <w:r w:rsidRPr="00871643">
        <w:rPr>
          <w:rFonts w:ascii="Times New Roman" w:hAnsi="Times New Roman" w:cs="Times New Roman"/>
          <w:sz w:val="24"/>
          <w:szCs w:val="24"/>
          <w:lang w:val="en-SG"/>
        </w:rPr>
        <w:br/>
        <w:t xml:space="preserve">Fetches all users (Admin only) </w:t>
      </w:r>
    </w:p>
    <w:p w14:paraId="2B8710BB" w14:textId="77777777" w:rsidR="00871643" w:rsidRPr="00871643" w:rsidRDefault="00871643" w:rsidP="00871643">
      <w:pPr>
        <w:numPr>
          <w:ilvl w:val="0"/>
          <w:numId w:val="38"/>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GET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/users/:id</w:t>
      </w:r>
      <w:r w:rsidRPr="00871643">
        <w:rPr>
          <w:rFonts w:ascii="Times New Roman" w:hAnsi="Times New Roman" w:cs="Times New Roman"/>
          <w:sz w:val="24"/>
          <w:szCs w:val="24"/>
          <w:lang w:val="en-SG"/>
        </w:rPr>
        <w:br/>
        <w:t xml:space="preserve">Fetches a specific user’s details </w:t>
      </w:r>
    </w:p>
    <w:p w14:paraId="76F8AA46" w14:textId="77777777" w:rsidR="00871643" w:rsidRPr="00871643" w:rsidRDefault="00871643" w:rsidP="00871643">
      <w:pPr>
        <w:rPr>
          <w:rFonts w:ascii="Times New Roman" w:hAnsi="Times New Roman" w:cs="Times New Roman"/>
          <w:b/>
          <w:bCs/>
          <w:sz w:val="24"/>
          <w:szCs w:val="24"/>
          <w:lang w:val="en-SG"/>
        </w:rPr>
      </w:pPr>
      <w:r w:rsidRPr="00871643">
        <w:rPr>
          <w:rFonts w:ascii="Times New Roman" w:hAnsi="Times New Roman" w:cs="Times New Roman"/>
          <w:b/>
          <w:bCs/>
          <w:sz w:val="24"/>
          <w:szCs w:val="24"/>
          <w:lang w:val="en-SG"/>
        </w:rPr>
        <w:t>3. Appointment APIs</w:t>
      </w:r>
    </w:p>
    <w:p w14:paraId="3CA9354B" w14:textId="77777777" w:rsidR="00871643" w:rsidRPr="00871643" w:rsidRDefault="00871643" w:rsidP="00871643">
      <w:pPr>
        <w:rPr>
          <w:rFonts w:ascii="Times New Roman" w:hAnsi="Times New Roman" w:cs="Times New Roman"/>
          <w:sz w:val="24"/>
          <w:szCs w:val="24"/>
          <w:lang w:val="en-SG"/>
        </w:rPr>
      </w:pPr>
      <w:r w:rsidRPr="00871643">
        <w:rPr>
          <w:rFonts w:ascii="Times New Roman" w:hAnsi="Times New Roman" w:cs="Times New Roman"/>
          <w:sz w:val="24"/>
          <w:szCs w:val="24"/>
          <w:lang w:val="en-SG"/>
        </w:rPr>
        <w:t>These are the core APIs for managing appointments:</w:t>
      </w:r>
    </w:p>
    <w:p w14:paraId="426E4D72" w14:textId="77777777" w:rsidR="00871643" w:rsidRPr="00871643" w:rsidRDefault="00871643" w:rsidP="00871643">
      <w:pPr>
        <w:numPr>
          <w:ilvl w:val="0"/>
          <w:numId w:val="39"/>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GET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/appointments</w:t>
      </w:r>
      <w:r w:rsidRPr="00871643">
        <w:rPr>
          <w:rFonts w:ascii="Times New Roman" w:hAnsi="Times New Roman" w:cs="Times New Roman"/>
          <w:sz w:val="24"/>
          <w:szCs w:val="24"/>
          <w:lang w:val="en-SG"/>
        </w:rPr>
        <w:br/>
        <w:t xml:space="preserve">Fetches all appointments (role-based filtering applied) </w:t>
      </w:r>
    </w:p>
    <w:p w14:paraId="1C9DE808" w14:textId="77777777" w:rsidR="00871643" w:rsidRPr="00871643" w:rsidRDefault="00871643" w:rsidP="00871643">
      <w:pPr>
        <w:numPr>
          <w:ilvl w:val="0"/>
          <w:numId w:val="39"/>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POST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/appointments</w:t>
      </w:r>
      <w:r w:rsidRPr="00871643">
        <w:rPr>
          <w:rFonts w:ascii="Times New Roman" w:hAnsi="Times New Roman" w:cs="Times New Roman"/>
          <w:sz w:val="24"/>
          <w:szCs w:val="24"/>
          <w:lang w:val="en-SG"/>
        </w:rPr>
        <w:br/>
        <w:t xml:space="preserve">Creates a new appointment (Patient action) </w:t>
      </w:r>
    </w:p>
    <w:p w14:paraId="70DB37AC" w14:textId="77777777" w:rsidR="00871643" w:rsidRPr="00871643" w:rsidRDefault="00871643" w:rsidP="00871643">
      <w:pPr>
        <w:numPr>
          <w:ilvl w:val="0"/>
          <w:numId w:val="39"/>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PATCH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/appointments/:id/status</w:t>
      </w:r>
      <w:r w:rsidRPr="00871643">
        <w:rPr>
          <w:rFonts w:ascii="Times New Roman" w:hAnsi="Times New Roman" w:cs="Times New Roman"/>
          <w:sz w:val="24"/>
          <w:szCs w:val="24"/>
          <w:lang w:val="en-SG"/>
        </w:rPr>
        <w:br/>
        <w:t xml:space="preserve">Updates appointment status (Doctor action: Approve / Complete / Cancel) </w:t>
      </w:r>
    </w:p>
    <w:p w14:paraId="77EAFFB5" w14:textId="6303E3AE" w:rsidR="00420F6B" w:rsidRPr="008D68DD" w:rsidRDefault="00871643" w:rsidP="004C4854">
      <w:pPr>
        <w:numPr>
          <w:ilvl w:val="0"/>
          <w:numId w:val="39"/>
        </w:numPr>
        <w:rPr>
          <w:rFonts w:ascii="Times New Roman" w:hAnsi="Times New Roman" w:cs="Times New Roman"/>
          <w:sz w:val="24"/>
          <w:szCs w:val="24"/>
          <w:lang w:val="en-SG"/>
        </w:rPr>
      </w:pPr>
      <w:r w:rsidRPr="00871643">
        <w:rPr>
          <w:rFonts w:ascii="Times New Roman" w:hAnsi="Times New Roman" w:cs="Times New Roman"/>
          <w:b/>
          <w:bCs/>
          <w:sz w:val="24"/>
          <w:szCs w:val="24"/>
          <w:lang w:val="en-SG"/>
        </w:rPr>
        <w:t>DELETE /</w:t>
      </w:r>
      <w:proofErr w:type="spellStart"/>
      <w:r w:rsidRPr="00871643">
        <w:rPr>
          <w:rFonts w:ascii="Times New Roman" w:hAnsi="Times New Roman" w:cs="Times New Roman"/>
          <w:b/>
          <w:bCs/>
          <w:sz w:val="24"/>
          <w:szCs w:val="24"/>
          <w:lang w:val="en-SG"/>
        </w:rPr>
        <w:t>api</w:t>
      </w:r>
      <w:proofErr w:type="spellEnd"/>
      <w:r w:rsidRPr="00871643">
        <w:rPr>
          <w:rFonts w:ascii="Times New Roman" w:hAnsi="Times New Roman" w:cs="Times New Roman"/>
          <w:b/>
          <w:bCs/>
          <w:sz w:val="24"/>
          <w:szCs w:val="24"/>
          <w:lang w:val="en-SG"/>
        </w:rPr>
        <w:t>/appointments/:id</w:t>
      </w:r>
      <w:r w:rsidRPr="00871643">
        <w:rPr>
          <w:rFonts w:ascii="Times New Roman" w:hAnsi="Times New Roman" w:cs="Times New Roman"/>
          <w:sz w:val="24"/>
          <w:szCs w:val="24"/>
          <w:lang w:val="en-SG"/>
        </w:rPr>
        <w:br/>
        <w:t>Cancels or removes an appointment</w:t>
      </w:r>
    </w:p>
    <w:p w14:paraId="4CFD1A09" w14:textId="77777777" w:rsidR="00420F6B" w:rsidRDefault="00420F6B" w:rsidP="004C4854">
      <w:pPr>
        <w:rPr>
          <w:rFonts w:ascii="Times New Roman" w:hAnsi="Times New Roman" w:cs="Times New Roman"/>
          <w:lang w:val="en-SG"/>
        </w:rPr>
      </w:pPr>
    </w:p>
    <w:p w14:paraId="495FF99D" w14:textId="2440C202" w:rsidR="004C4854" w:rsidRPr="004C4854" w:rsidRDefault="00503F08" w:rsidP="004C4854">
      <w:pPr>
        <w:rPr>
          <w:rFonts w:ascii="Times New Roman" w:hAnsi="Times New Roman" w:cs="Times New Roman"/>
          <w:lang w:val="en-SG"/>
        </w:rPr>
      </w:pPr>
      <w:r>
        <w:rPr>
          <w:rFonts w:ascii="Times New Roman" w:hAnsi="Times New Roman" w:cs="Times New Roman"/>
          <w:lang w:val="en-SG"/>
        </w:rPr>
        <w:t xml:space="preserve">                                                                    Page: 1</w:t>
      </w:r>
      <w:r w:rsidR="00713647">
        <w:rPr>
          <w:rFonts w:ascii="Times New Roman" w:hAnsi="Times New Roman" w:cs="Times New Roman"/>
          <w:lang w:val="en-SG"/>
        </w:rPr>
        <w:t>7</w:t>
      </w:r>
    </w:p>
    <w:p w14:paraId="01F7D248" w14:textId="49DF8E91" w:rsidR="004C4854" w:rsidRPr="004C4854" w:rsidRDefault="0028011D" w:rsidP="004C4854">
      <w:pPr>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13</w:t>
      </w:r>
      <w:r w:rsidR="004C4854" w:rsidRPr="004C4854">
        <w:rPr>
          <w:rFonts w:ascii="Times New Roman" w:hAnsi="Times New Roman" w:cs="Times New Roman"/>
          <w:b/>
          <w:bCs/>
          <w:sz w:val="28"/>
          <w:szCs w:val="28"/>
          <w:lang w:val="en-SG"/>
        </w:rPr>
        <w:t>. User Interface (UI)</w:t>
      </w:r>
    </w:p>
    <w:p w14:paraId="1B4ACA42" w14:textId="77777777" w:rsidR="004C4854" w:rsidRPr="004C4854" w:rsidRDefault="004C4854" w:rsidP="004C4854">
      <w:pPr>
        <w:rPr>
          <w:rFonts w:ascii="Times New Roman" w:hAnsi="Times New Roman" w:cs="Times New Roman"/>
          <w:sz w:val="24"/>
          <w:szCs w:val="24"/>
          <w:lang w:val="en-SG"/>
        </w:rPr>
      </w:pPr>
      <w:r w:rsidRPr="004C4854">
        <w:rPr>
          <w:rFonts w:ascii="Times New Roman" w:hAnsi="Times New Roman" w:cs="Times New Roman"/>
          <w:sz w:val="24"/>
          <w:szCs w:val="24"/>
          <w:lang w:val="en-SG"/>
        </w:rPr>
        <w:t>The UI is designed with a focus on professional aesthetics and usability.</w:t>
      </w:r>
    </w:p>
    <w:p w14:paraId="1F3DFF00" w14:textId="77777777" w:rsidR="004C4854" w:rsidRPr="004C4854" w:rsidRDefault="004C4854" w:rsidP="004C4854">
      <w:pPr>
        <w:numPr>
          <w:ilvl w:val="0"/>
          <w:numId w:val="16"/>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Dashboard:</w:t>
      </w:r>
      <w:r w:rsidRPr="004C4854">
        <w:rPr>
          <w:rFonts w:ascii="Times New Roman" w:hAnsi="Times New Roman" w:cs="Times New Roman"/>
          <w:sz w:val="24"/>
          <w:szCs w:val="24"/>
          <w:lang w:val="en-SG"/>
        </w:rPr>
        <w:t xml:space="preserve"> A high-level summary showing total employee counts.</w:t>
      </w:r>
    </w:p>
    <w:p w14:paraId="286C763F" w14:textId="77777777" w:rsidR="004C4854" w:rsidRPr="004C4854" w:rsidRDefault="004C4854" w:rsidP="004C4854">
      <w:pPr>
        <w:numPr>
          <w:ilvl w:val="0"/>
          <w:numId w:val="16"/>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Employee Table:</w:t>
      </w:r>
      <w:r w:rsidRPr="004C4854">
        <w:rPr>
          <w:rFonts w:ascii="Times New Roman" w:hAnsi="Times New Roman" w:cs="Times New Roman"/>
          <w:sz w:val="24"/>
          <w:szCs w:val="24"/>
          <w:lang w:val="en-SG"/>
        </w:rPr>
        <w:t xml:space="preserve"> A clean table that lists all employees with edit/delete buttons.</w:t>
      </w:r>
    </w:p>
    <w:p w14:paraId="64012128" w14:textId="77777777" w:rsidR="004C4854" w:rsidRPr="004C4854" w:rsidRDefault="004C4854" w:rsidP="004C4854">
      <w:pPr>
        <w:numPr>
          <w:ilvl w:val="0"/>
          <w:numId w:val="16"/>
        </w:numPr>
        <w:rPr>
          <w:rFonts w:ascii="Times New Roman" w:hAnsi="Times New Roman" w:cs="Times New Roman"/>
          <w:sz w:val="24"/>
          <w:szCs w:val="24"/>
          <w:lang w:val="en-SG"/>
        </w:rPr>
      </w:pPr>
      <w:r w:rsidRPr="004C4854">
        <w:rPr>
          <w:rFonts w:ascii="Times New Roman" w:hAnsi="Times New Roman" w:cs="Times New Roman"/>
          <w:b/>
          <w:bCs/>
          <w:sz w:val="24"/>
          <w:szCs w:val="24"/>
          <w:lang w:val="en-SG"/>
        </w:rPr>
        <w:t>Forms:</w:t>
      </w:r>
      <w:r w:rsidRPr="004C4854">
        <w:rPr>
          <w:rFonts w:ascii="Times New Roman" w:hAnsi="Times New Roman" w:cs="Times New Roman"/>
          <w:sz w:val="24"/>
          <w:szCs w:val="24"/>
          <w:lang w:val="en-SG"/>
        </w:rPr>
        <w:t xml:space="preserve"> Validated forms for adding or editing employee details.</w:t>
      </w:r>
    </w:p>
    <w:p w14:paraId="4969ED8A" w14:textId="77777777" w:rsidR="007A1F1A" w:rsidRPr="00AA6C60" w:rsidRDefault="007A1F1A" w:rsidP="004C4854">
      <w:pPr>
        <w:rPr>
          <w:rFonts w:ascii="Times New Roman" w:hAnsi="Times New Roman" w:cs="Times New Roman"/>
          <w:b/>
          <w:bCs/>
          <w:lang w:val="en-SG"/>
        </w:rPr>
      </w:pPr>
    </w:p>
    <w:p w14:paraId="1A61E64F" w14:textId="39763DD8" w:rsidR="004C4854" w:rsidRPr="00AA6C60" w:rsidRDefault="007A1F1A" w:rsidP="004C4854">
      <w:pPr>
        <w:rPr>
          <w:rFonts w:ascii="Times New Roman" w:hAnsi="Times New Roman" w:cs="Times New Roman"/>
          <w:b/>
          <w:bCs/>
          <w:lang w:val="en-SG"/>
        </w:rPr>
      </w:pPr>
      <w:r w:rsidRPr="00AA6C60">
        <w:rPr>
          <w:rFonts w:ascii="Times New Roman" w:hAnsi="Times New Roman" w:cs="Times New Roman"/>
          <w:b/>
          <w:bCs/>
          <w:lang w:val="en-SG"/>
        </w:rPr>
        <w:t xml:space="preserve">      </w:t>
      </w:r>
      <w:r w:rsidR="008D68DD" w:rsidRPr="008D68DD">
        <w:rPr>
          <w:rFonts w:ascii="Times New Roman" w:hAnsi="Times New Roman" w:cs="Times New Roman"/>
          <w:b/>
          <w:bCs/>
          <w:lang w:val="en-SG"/>
        </w:rPr>
        <w:drawing>
          <wp:inline distT="0" distB="0" distL="0" distR="0" wp14:anchorId="082F5B78" wp14:editId="08627EE8">
            <wp:extent cx="5935345" cy="4396740"/>
            <wp:effectExtent l="0" t="0" r="8255" b="3810"/>
            <wp:docPr id="132363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4767" name=""/>
                    <pic:cNvPicPr/>
                  </pic:nvPicPr>
                  <pic:blipFill>
                    <a:blip r:embed="rId14"/>
                    <a:stretch>
                      <a:fillRect/>
                    </a:stretch>
                  </pic:blipFill>
                  <pic:spPr>
                    <a:xfrm>
                      <a:off x="0" y="0"/>
                      <a:ext cx="5944868" cy="4403794"/>
                    </a:xfrm>
                    <a:prstGeom prst="rect">
                      <a:avLst/>
                    </a:prstGeom>
                  </pic:spPr>
                </pic:pic>
              </a:graphicData>
            </a:graphic>
          </wp:inline>
        </w:drawing>
      </w:r>
    </w:p>
    <w:p w14:paraId="4405377F" w14:textId="3777866E" w:rsidR="004C4854" w:rsidRPr="00AA6C60" w:rsidRDefault="007A1F1A" w:rsidP="004C4854">
      <w:pPr>
        <w:rPr>
          <w:rFonts w:ascii="Times New Roman" w:hAnsi="Times New Roman" w:cs="Times New Roman"/>
          <w:b/>
          <w:bCs/>
          <w:lang w:val="en-SG"/>
        </w:rPr>
      </w:pPr>
      <w:r w:rsidRPr="00AA6C60">
        <w:rPr>
          <w:rFonts w:ascii="Times New Roman" w:hAnsi="Times New Roman" w:cs="Times New Roman"/>
          <w:b/>
          <w:bCs/>
          <w:lang w:val="en-SG"/>
        </w:rPr>
        <w:t xml:space="preserve">                                                          Fig: Home Page</w:t>
      </w:r>
    </w:p>
    <w:p w14:paraId="7B9577DA" w14:textId="77777777" w:rsidR="004C4854" w:rsidRPr="00AA6C60" w:rsidRDefault="004C4854" w:rsidP="004C4854">
      <w:pPr>
        <w:rPr>
          <w:rFonts w:ascii="Times New Roman" w:hAnsi="Times New Roman" w:cs="Times New Roman"/>
          <w:b/>
          <w:bCs/>
          <w:lang w:val="en-SG"/>
        </w:rPr>
      </w:pPr>
    </w:p>
    <w:p w14:paraId="6B08B749" w14:textId="77777777" w:rsidR="004C4854" w:rsidRPr="00AA6C60" w:rsidRDefault="004C4854" w:rsidP="004C4854">
      <w:pPr>
        <w:rPr>
          <w:rFonts w:ascii="Times New Roman" w:hAnsi="Times New Roman" w:cs="Times New Roman"/>
          <w:b/>
          <w:bCs/>
          <w:lang w:val="en-SG"/>
        </w:rPr>
      </w:pPr>
    </w:p>
    <w:p w14:paraId="53CC3FE6" w14:textId="77777777" w:rsidR="008D68DD" w:rsidRPr="00AA6C60" w:rsidRDefault="008D68DD" w:rsidP="004C4854">
      <w:pPr>
        <w:rPr>
          <w:rFonts w:ascii="Times New Roman" w:hAnsi="Times New Roman" w:cs="Times New Roman"/>
          <w:b/>
          <w:bCs/>
          <w:lang w:val="en-SG"/>
        </w:rPr>
      </w:pPr>
    </w:p>
    <w:p w14:paraId="018F8F38" w14:textId="6612D2AF" w:rsidR="004C4854" w:rsidRPr="00503F08" w:rsidRDefault="00503F08" w:rsidP="004C4854">
      <w:pPr>
        <w:rPr>
          <w:rFonts w:ascii="Times New Roman" w:hAnsi="Times New Roman" w:cs="Times New Roman"/>
          <w:lang w:val="en-SG"/>
        </w:rPr>
      </w:pPr>
      <w:r>
        <w:rPr>
          <w:rFonts w:ascii="Times New Roman" w:hAnsi="Times New Roman" w:cs="Times New Roman"/>
          <w:lang w:val="en-SG"/>
        </w:rPr>
        <w:t xml:space="preserve">                                                                        Page: 1</w:t>
      </w:r>
      <w:r w:rsidR="00713647">
        <w:rPr>
          <w:rFonts w:ascii="Times New Roman" w:hAnsi="Times New Roman" w:cs="Times New Roman"/>
          <w:lang w:val="en-SG"/>
        </w:rPr>
        <w:t>8</w:t>
      </w:r>
    </w:p>
    <w:p w14:paraId="7803290F" w14:textId="4501662C" w:rsidR="004C4854" w:rsidRPr="00AA6C60" w:rsidRDefault="003423A3" w:rsidP="004C4854">
      <w:pPr>
        <w:rPr>
          <w:rFonts w:ascii="Times New Roman" w:hAnsi="Times New Roman" w:cs="Times New Roman"/>
          <w:b/>
          <w:bCs/>
          <w:lang w:val="en-SG"/>
        </w:rPr>
      </w:pPr>
      <w:r w:rsidRPr="003423A3">
        <w:rPr>
          <w:rFonts w:ascii="Times New Roman" w:hAnsi="Times New Roman" w:cs="Times New Roman"/>
          <w:b/>
          <w:bCs/>
          <w:lang w:val="en-SG"/>
        </w:rPr>
        <w:lastRenderedPageBreak/>
        <w:drawing>
          <wp:inline distT="0" distB="0" distL="0" distR="0" wp14:anchorId="61B978A1" wp14:editId="37BF9A82">
            <wp:extent cx="5486400" cy="3749040"/>
            <wp:effectExtent l="0" t="0" r="0" b="3810"/>
            <wp:docPr id="1820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1943" name=""/>
                    <pic:cNvPicPr/>
                  </pic:nvPicPr>
                  <pic:blipFill>
                    <a:blip r:embed="rId15"/>
                    <a:stretch>
                      <a:fillRect/>
                    </a:stretch>
                  </pic:blipFill>
                  <pic:spPr>
                    <a:xfrm>
                      <a:off x="0" y="0"/>
                      <a:ext cx="5486400" cy="3749040"/>
                    </a:xfrm>
                    <a:prstGeom prst="rect">
                      <a:avLst/>
                    </a:prstGeom>
                  </pic:spPr>
                </pic:pic>
              </a:graphicData>
            </a:graphic>
          </wp:inline>
        </w:drawing>
      </w:r>
    </w:p>
    <w:p w14:paraId="1269E338" w14:textId="62C75F7E" w:rsidR="007A1F1A" w:rsidRPr="00AA6C60" w:rsidRDefault="007A1F1A" w:rsidP="004C4854">
      <w:pPr>
        <w:rPr>
          <w:rFonts w:ascii="Times New Roman" w:hAnsi="Times New Roman" w:cs="Times New Roman"/>
          <w:b/>
          <w:bCs/>
          <w:lang w:val="en-SG"/>
        </w:rPr>
      </w:pPr>
      <w:r w:rsidRPr="00AA6C60">
        <w:rPr>
          <w:rFonts w:ascii="Times New Roman" w:hAnsi="Times New Roman" w:cs="Times New Roman"/>
          <w:b/>
          <w:bCs/>
          <w:lang w:val="en-SG"/>
        </w:rPr>
        <w:t xml:space="preserve">                                                     Fig: </w:t>
      </w:r>
      <w:r w:rsidR="003423A3">
        <w:rPr>
          <w:rFonts w:ascii="Times New Roman" w:hAnsi="Times New Roman" w:cs="Times New Roman"/>
          <w:b/>
          <w:bCs/>
          <w:lang w:val="en-SG"/>
        </w:rPr>
        <w:t>all feature and department</w:t>
      </w:r>
    </w:p>
    <w:p w14:paraId="0058CBD2" w14:textId="74970AA7" w:rsidR="007A1F1A" w:rsidRPr="00AA6C60" w:rsidRDefault="003423A3" w:rsidP="004C4854">
      <w:pPr>
        <w:rPr>
          <w:rFonts w:ascii="Times New Roman" w:hAnsi="Times New Roman" w:cs="Times New Roman"/>
          <w:b/>
          <w:bCs/>
          <w:lang w:val="en-SG"/>
        </w:rPr>
      </w:pPr>
      <w:r>
        <w:rPr>
          <w:rFonts w:ascii="Times New Roman" w:hAnsi="Times New Roman" w:cs="Times New Roman"/>
          <w:b/>
          <w:bCs/>
          <w:lang w:val="en-SG"/>
        </w:rPr>
        <w:t xml:space="preserve">        </w:t>
      </w:r>
      <w:r w:rsidRPr="003423A3">
        <w:rPr>
          <w:rFonts w:ascii="Times New Roman" w:hAnsi="Times New Roman" w:cs="Times New Roman"/>
          <w:b/>
          <w:bCs/>
          <w:lang w:val="en-SG"/>
        </w:rPr>
        <w:drawing>
          <wp:inline distT="0" distB="0" distL="0" distR="0" wp14:anchorId="6138DDCD" wp14:editId="21A54AD7">
            <wp:extent cx="4838700" cy="2941320"/>
            <wp:effectExtent l="0" t="0" r="0" b="0"/>
            <wp:docPr id="6029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3850" name=""/>
                    <pic:cNvPicPr/>
                  </pic:nvPicPr>
                  <pic:blipFill>
                    <a:blip r:embed="rId16"/>
                    <a:stretch>
                      <a:fillRect/>
                    </a:stretch>
                  </pic:blipFill>
                  <pic:spPr>
                    <a:xfrm>
                      <a:off x="0" y="0"/>
                      <a:ext cx="4839328" cy="2941702"/>
                    </a:xfrm>
                    <a:prstGeom prst="rect">
                      <a:avLst/>
                    </a:prstGeom>
                  </pic:spPr>
                </pic:pic>
              </a:graphicData>
            </a:graphic>
          </wp:inline>
        </w:drawing>
      </w:r>
    </w:p>
    <w:p w14:paraId="6EFDEEC6" w14:textId="359B475F" w:rsidR="002C12D4" w:rsidRDefault="00503F08" w:rsidP="004C4854">
      <w:pPr>
        <w:rPr>
          <w:rFonts w:ascii="Times New Roman" w:hAnsi="Times New Roman" w:cs="Times New Roman"/>
          <w:b/>
          <w:bCs/>
          <w:lang w:val="en-SG"/>
        </w:rPr>
      </w:pPr>
      <w:r>
        <w:rPr>
          <w:rFonts w:ascii="Times New Roman" w:hAnsi="Times New Roman" w:cs="Times New Roman"/>
          <w:b/>
          <w:bCs/>
          <w:lang w:val="en-SG"/>
        </w:rPr>
        <w:t xml:space="preserve">                                                       </w:t>
      </w:r>
      <w:r w:rsidR="007A1F1A" w:rsidRPr="00AA6C60">
        <w:rPr>
          <w:rFonts w:ascii="Times New Roman" w:hAnsi="Times New Roman" w:cs="Times New Roman"/>
          <w:b/>
          <w:bCs/>
          <w:lang w:val="en-SG"/>
        </w:rPr>
        <w:t xml:space="preserve">Fig: </w:t>
      </w:r>
      <w:r w:rsidR="003423A3">
        <w:rPr>
          <w:rFonts w:ascii="Times New Roman" w:hAnsi="Times New Roman" w:cs="Times New Roman"/>
          <w:b/>
          <w:bCs/>
          <w:lang w:val="en-SG"/>
        </w:rPr>
        <w:t>Register Page</w:t>
      </w:r>
    </w:p>
    <w:p w14:paraId="3BA12541" w14:textId="77777777" w:rsidR="003423A3" w:rsidRDefault="003423A3" w:rsidP="004C4854">
      <w:pPr>
        <w:rPr>
          <w:rFonts w:ascii="Times New Roman" w:hAnsi="Times New Roman" w:cs="Times New Roman"/>
          <w:b/>
          <w:bCs/>
          <w:lang w:val="en-SG"/>
        </w:rPr>
      </w:pPr>
    </w:p>
    <w:p w14:paraId="18DC1A23" w14:textId="7E644C7E" w:rsidR="00503F08" w:rsidRPr="00225D79" w:rsidRDefault="00503F08" w:rsidP="004C4854">
      <w:pPr>
        <w:rPr>
          <w:rFonts w:ascii="Times New Roman" w:hAnsi="Times New Roman" w:cs="Times New Roman"/>
          <w:lang w:val="en-SG"/>
        </w:rPr>
      </w:pPr>
      <w:r>
        <w:rPr>
          <w:rFonts w:ascii="Times New Roman" w:hAnsi="Times New Roman" w:cs="Times New Roman"/>
          <w:lang w:val="en-SG"/>
        </w:rPr>
        <w:t xml:space="preserve">                                                                   Page: 1</w:t>
      </w:r>
      <w:r w:rsidR="00713647">
        <w:rPr>
          <w:rFonts w:ascii="Times New Roman" w:hAnsi="Times New Roman" w:cs="Times New Roman"/>
          <w:lang w:val="en-SG"/>
        </w:rPr>
        <w:t>9</w:t>
      </w:r>
    </w:p>
    <w:p w14:paraId="379EC2BF" w14:textId="7A0D562A" w:rsidR="007A1F1A" w:rsidRPr="00AA6C60" w:rsidRDefault="00373D4A" w:rsidP="004C4854">
      <w:pPr>
        <w:rPr>
          <w:rFonts w:ascii="Times New Roman" w:hAnsi="Times New Roman" w:cs="Times New Roman"/>
          <w:b/>
          <w:bCs/>
          <w:sz w:val="28"/>
          <w:szCs w:val="28"/>
          <w:lang w:val="en-SG"/>
        </w:rPr>
      </w:pPr>
      <w:r w:rsidRPr="00373D4A">
        <w:rPr>
          <w:rFonts w:ascii="Times New Roman" w:hAnsi="Times New Roman" w:cs="Times New Roman"/>
          <w:b/>
          <w:bCs/>
          <w:sz w:val="28"/>
          <w:szCs w:val="28"/>
          <w:lang w:val="en-SG"/>
        </w:rPr>
        <w:lastRenderedPageBreak/>
        <w:drawing>
          <wp:inline distT="0" distB="0" distL="0" distR="0" wp14:anchorId="6CAF7FDE" wp14:editId="44AEC97B">
            <wp:extent cx="5867400" cy="3246120"/>
            <wp:effectExtent l="0" t="0" r="0" b="0"/>
            <wp:docPr id="198801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2732" name=""/>
                    <pic:cNvPicPr/>
                  </pic:nvPicPr>
                  <pic:blipFill>
                    <a:blip r:embed="rId17"/>
                    <a:stretch>
                      <a:fillRect/>
                    </a:stretch>
                  </pic:blipFill>
                  <pic:spPr>
                    <a:xfrm>
                      <a:off x="0" y="0"/>
                      <a:ext cx="5867400" cy="3246120"/>
                    </a:xfrm>
                    <a:prstGeom prst="rect">
                      <a:avLst/>
                    </a:prstGeom>
                  </pic:spPr>
                </pic:pic>
              </a:graphicData>
            </a:graphic>
          </wp:inline>
        </w:drawing>
      </w:r>
    </w:p>
    <w:p w14:paraId="3FEE8164" w14:textId="25755ADA" w:rsidR="007A1F1A" w:rsidRDefault="007A1F1A" w:rsidP="004C4854">
      <w:pPr>
        <w:rPr>
          <w:rFonts w:ascii="Times New Roman" w:hAnsi="Times New Roman" w:cs="Times New Roman"/>
          <w:sz w:val="24"/>
          <w:szCs w:val="24"/>
          <w:lang w:val="en-SG"/>
        </w:rPr>
      </w:pPr>
      <w:r w:rsidRPr="00373D4A">
        <w:rPr>
          <w:rFonts w:ascii="Times New Roman" w:hAnsi="Times New Roman" w:cs="Times New Roman"/>
          <w:sz w:val="24"/>
          <w:szCs w:val="24"/>
          <w:lang w:val="en-SG"/>
        </w:rPr>
        <w:t xml:space="preserve">                                                    Fig: </w:t>
      </w:r>
      <w:r w:rsidR="00373D4A" w:rsidRPr="00373D4A">
        <w:rPr>
          <w:rFonts w:ascii="Times New Roman" w:hAnsi="Times New Roman" w:cs="Times New Roman"/>
          <w:sz w:val="24"/>
          <w:szCs w:val="24"/>
          <w:lang w:val="en-SG"/>
        </w:rPr>
        <w:t>Doctor Dashboard</w:t>
      </w:r>
    </w:p>
    <w:p w14:paraId="3786890D" w14:textId="77777777" w:rsidR="00373D4A" w:rsidRPr="00373D4A" w:rsidRDefault="00373D4A" w:rsidP="004C4854">
      <w:pPr>
        <w:rPr>
          <w:rFonts w:ascii="Times New Roman" w:hAnsi="Times New Roman" w:cs="Times New Roman"/>
          <w:sz w:val="24"/>
          <w:szCs w:val="24"/>
          <w:lang w:val="en-SG"/>
        </w:rPr>
      </w:pPr>
    </w:p>
    <w:p w14:paraId="58B3ECAA" w14:textId="3025C6B7" w:rsidR="009429BE" w:rsidRPr="00AA6C60" w:rsidRDefault="00373D4A" w:rsidP="004C4854">
      <w:pPr>
        <w:rPr>
          <w:rFonts w:ascii="Times New Roman" w:hAnsi="Times New Roman" w:cs="Times New Roman"/>
          <w:b/>
          <w:bCs/>
          <w:sz w:val="24"/>
          <w:szCs w:val="24"/>
          <w:lang w:val="en-SG"/>
        </w:rPr>
      </w:pPr>
      <w:r w:rsidRPr="00373D4A">
        <w:rPr>
          <w:rFonts w:ascii="Times New Roman" w:hAnsi="Times New Roman" w:cs="Times New Roman"/>
          <w:b/>
          <w:bCs/>
          <w:sz w:val="24"/>
          <w:szCs w:val="24"/>
          <w:lang w:val="en-SG"/>
        </w:rPr>
        <w:drawing>
          <wp:inline distT="0" distB="0" distL="0" distR="0" wp14:anchorId="34452602" wp14:editId="3A62FAA8">
            <wp:extent cx="5928360" cy="3345180"/>
            <wp:effectExtent l="0" t="0" r="0" b="7620"/>
            <wp:docPr id="105830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2108" name=""/>
                    <pic:cNvPicPr/>
                  </pic:nvPicPr>
                  <pic:blipFill>
                    <a:blip r:embed="rId18"/>
                    <a:stretch>
                      <a:fillRect/>
                    </a:stretch>
                  </pic:blipFill>
                  <pic:spPr>
                    <a:xfrm>
                      <a:off x="0" y="0"/>
                      <a:ext cx="5928360" cy="3345180"/>
                    </a:xfrm>
                    <a:prstGeom prst="rect">
                      <a:avLst/>
                    </a:prstGeom>
                  </pic:spPr>
                </pic:pic>
              </a:graphicData>
            </a:graphic>
          </wp:inline>
        </w:drawing>
      </w:r>
    </w:p>
    <w:p w14:paraId="680D28EC" w14:textId="29211683" w:rsidR="00225D79" w:rsidRPr="00373D4A" w:rsidRDefault="00225D79" w:rsidP="004C4854">
      <w:pPr>
        <w:rPr>
          <w:rFonts w:ascii="Times New Roman" w:hAnsi="Times New Roman" w:cs="Times New Roman"/>
          <w:sz w:val="24"/>
          <w:szCs w:val="24"/>
          <w:lang w:val="en-SG"/>
        </w:rPr>
      </w:pPr>
      <w:r w:rsidRPr="00373D4A">
        <w:rPr>
          <w:rFonts w:ascii="Times New Roman" w:hAnsi="Times New Roman" w:cs="Times New Roman"/>
          <w:sz w:val="24"/>
          <w:szCs w:val="24"/>
          <w:lang w:val="en-SG"/>
        </w:rPr>
        <w:t xml:space="preserve">                                            </w:t>
      </w:r>
      <w:r w:rsidR="009429BE" w:rsidRPr="00373D4A">
        <w:rPr>
          <w:rFonts w:ascii="Times New Roman" w:hAnsi="Times New Roman" w:cs="Times New Roman"/>
          <w:sz w:val="24"/>
          <w:szCs w:val="24"/>
          <w:lang w:val="en-SG"/>
        </w:rPr>
        <w:t xml:space="preserve">Fig: </w:t>
      </w:r>
      <w:r w:rsidR="00373D4A" w:rsidRPr="00373D4A">
        <w:rPr>
          <w:rFonts w:ascii="Times New Roman" w:hAnsi="Times New Roman" w:cs="Times New Roman"/>
          <w:sz w:val="24"/>
          <w:szCs w:val="24"/>
          <w:lang w:val="en-SG"/>
        </w:rPr>
        <w:t>Patient book appointment page</w:t>
      </w:r>
    </w:p>
    <w:p w14:paraId="1EBCD2E3" w14:textId="1867B92A" w:rsidR="00225D79" w:rsidRPr="00AA6C60" w:rsidRDefault="00225D79" w:rsidP="004C4854">
      <w:pPr>
        <w:rPr>
          <w:rFonts w:ascii="Times New Roman" w:hAnsi="Times New Roman" w:cs="Times New Roman"/>
          <w:b/>
          <w:bCs/>
          <w:sz w:val="24"/>
          <w:szCs w:val="24"/>
          <w:lang w:val="en-SG"/>
        </w:rPr>
      </w:pPr>
      <w:r>
        <w:rPr>
          <w:rFonts w:ascii="Times New Roman" w:hAnsi="Times New Roman" w:cs="Times New Roman"/>
          <w:lang w:val="en-SG"/>
        </w:rPr>
        <w:t xml:space="preserve">                                                                     Page: </w:t>
      </w:r>
      <w:r w:rsidR="00713647">
        <w:rPr>
          <w:rFonts w:ascii="Times New Roman" w:hAnsi="Times New Roman" w:cs="Times New Roman"/>
          <w:lang w:val="en-SG"/>
        </w:rPr>
        <w:t>20</w:t>
      </w:r>
    </w:p>
    <w:p w14:paraId="410DD91F" w14:textId="56A0862E" w:rsidR="00373D4A" w:rsidRDefault="00373D4A" w:rsidP="004C4854">
      <w:pPr>
        <w:rPr>
          <w:rFonts w:ascii="Times New Roman" w:hAnsi="Times New Roman" w:cs="Times New Roman"/>
          <w:b/>
          <w:bCs/>
          <w:sz w:val="28"/>
          <w:szCs w:val="28"/>
          <w:lang w:val="en-SG"/>
        </w:rPr>
      </w:pPr>
      <w:r w:rsidRPr="00373D4A">
        <w:rPr>
          <w:rFonts w:ascii="Times New Roman" w:hAnsi="Times New Roman" w:cs="Times New Roman"/>
          <w:b/>
          <w:bCs/>
          <w:sz w:val="28"/>
          <w:szCs w:val="28"/>
          <w:lang w:val="en-SG"/>
        </w:rPr>
        <w:lastRenderedPageBreak/>
        <w:drawing>
          <wp:inline distT="0" distB="0" distL="0" distR="0" wp14:anchorId="6748849A" wp14:editId="5D73E975">
            <wp:extent cx="5486400" cy="3931920"/>
            <wp:effectExtent l="0" t="0" r="0" b="0"/>
            <wp:docPr id="62407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4775" name=""/>
                    <pic:cNvPicPr/>
                  </pic:nvPicPr>
                  <pic:blipFill>
                    <a:blip r:embed="rId19"/>
                    <a:stretch>
                      <a:fillRect/>
                    </a:stretch>
                  </pic:blipFill>
                  <pic:spPr>
                    <a:xfrm>
                      <a:off x="0" y="0"/>
                      <a:ext cx="5486400" cy="3931920"/>
                    </a:xfrm>
                    <a:prstGeom prst="rect">
                      <a:avLst/>
                    </a:prstGeom>
                  </pic:spPr>
                </pic:pic>
              </a:graphicData>
            </a:graphic>
          </wp:inline>
        </w:drawing>
      </w:r>
    </w:p>
    <w:p w14:paraId="3C23C916" w14:textId="46568C66" w:rsidR="00373D4A" w:rsidRPr="00373D4A" w:rsidRDefault="00373D4A" w:rsidP="004C4854">
      <w:pPr>
        <w:rPr>
          <w:rFonts w:ascii="Times New Roman" w:hAnsi="Times New Roman" w:cs="Times New Roman"/>
          <w:sz w:val="24"/>
          <w:szCs w:val="24"/>
          <w:lang w:val="en-SG"/>
        </w:rPr>
      </w:pPr>
      <w:r>
        <w:rPr>
          <w:rFonts w:ascii="Times New Roman" w:hAnsi="Times New Roman" w:cs="Times New Roman"/>
          <w:sz w:val="24"/>
          <w:szCs w:val="24"/>
          <w:lang w:val="en-SG"/>
        </w:rPr>
        <w:t xml:space="preserve">                                                  </w:t>
      </w:r>
      <w:r w:rsidRPr="00373D4A">
        <w:rPr>
          <w:rFonts w:ascii="Times New Roman" w:hAnsi="Times New Roman" w:cs="Times New Roman"/>
          <w:sz w:val="24"/>
          <w:szCs w:val="24"/>
          <w:lang w:val="en-SG"/>
        </w:rPr>
        <w:t>Fig: Admin Dashboard</w:t>
      </w:r>
    </w:p>
    <w:p w14:paraId="6DAA5A35" w14:textId="77777777" w:rsidR="00373D4A" w:rsidRDefault="00373D4A" w:rsidP="004C4854">
      <w:pPr>
        <w:rPr>
          <w:rFonts w:ascii="Times New Roman" w:hAnsi="Times New Roman" w:cs="Times New Roman"/>
          <w:b/>
          <w:bCs/>
          <w:sz w:val="28"/>
          <w:szCs w:val="28"/>
          <w:lang w:val="en-SG"/>
        </w:rPr>
      </w:pPr>
    </w:p>
    <w:p w14:paraId="1017AF42" w14:textId="77777777" w:rsidR="00373D4A" w:rsidRDefault="00373D4A" w:rsidP="004C4854">
      <w:pPr>
        <w:rPr>
          <w:rFonts w:ascii="Times New Roman" w:hAnsi="Times New Roman" w:cs="Times New Roman"/>
          <w:b/>
          <w:bCs/>
          <w:sz w:val="28"/>
          <w:szCs w:val="28"/>
          <w:lang w:val="en-SG"/>
        </w:rPr>
      </w:pPr>
    </w:p>
    <w:p w14:paraId="7D0F8FBB" w14:textId="77777777" w:rsidR="00373D4A" w:rsidRDefault="00373D4A" w:rsidP="004C4854">
      <w:pPr>
        <w:rPr>
          <w:rFonts w:ascii="Times New Roman" w:hAnsi="Times New Roman" w:cs="Times New Roman"/>
          <w:b/>
          <w:bCs/>
          <w:sz w:val="28"/>
          <w:szCs w:val="28"/>
          <w:lang w:val="en-SG"/>
        </w:rPr>
      </w:pPr>
    </w:p>
    <w:p w14:paraId="6E514957" w14:textId="77777777" w:rsidR="00373D4A" w:rsidRDefault="00373D4A" w:rsidP="004C4854">
      <w:pPr>
        <w:rPr>
          <w:rFonts w:ascii="Times New Roman" w:hAnsi="Times New Roman" w:cs="Times New Roman"/>
          <w:b/>
          <w:bCs/>
          <w:sz w:val="28"/>
          <w:szCs w:val="28"/>
          <w:lang w:val="en-SG"/>
        </w:rPr>
      </w:pPr>
    </w:p>
    <w:p w14:paraId="65307517" w14:textId="77777777" w:rsidR="00373D4A" w:rsidRDefault="00373D4A" w:rsidP="004C4854">
      <w:pPr>
        <w:rPr>
          <w:rFonts w:ascii="Times New Roman" w:hAnsi="Times New Roman" w:cs="Times New Roman"/>
          <w:b/>
          <w:bCs/>
          <w:sz w:val="28"/>
          <w:szCs w:val="28"/>
          <w:lang w:val="en-SG"/>
        </w:rPr>
      </w:pPr>
    </w:p>
    <w:p w14:paraId="61FC4E95" w14:textId="77777777" w:rsidR="00373D4A" w:rsidRDefault="00373D4A" w:rsidP="004C4854">
      <w:pPr>
        <w:rPr>
          <w:rFonts w:ascii="Times New Roman" w:hAnsi="Times New Roman" w:cs="Times New Roman"/>
          <w:b/>
          <w:bCs/>
          <w:sz w:val="28"/>
          <w:szCs w:val="28"/>
          <w:lang w:val="en-SG"/>
        </w:rPr>
      </w:pPr>
    </w:p>
    <w:p w14:paraId="1761E6BE" w14:textId="77777777" w:rsidR="00373D4A" w:rsidRDefault="00373D4A" w:rsidP="004C4854">
      <w:pPr>
        <w:rPr>
          <w:rFonts w:ascii="Times New Roman" w:hAnsi="Times New Roman" w:cs="Times New Roman"/>
          <w:b/>
          <w:bCs/>
          <w:sz w:val="28"/>
          <w:szCs w:val="28"/>
          <w:lang w:val="en-SG"/>
        </w:rPr>
      </w:pPr>
    </w:p>
    <w:p w14:paraId="5245B24D" w14:textId="77777777" w:rsidR="00373D4A" w:rsidRDefault="00373D4A" w:rsidP="004C4854">
      <w:pPr>
        <w:rPr>
          <w:rFonts w:ascii="Times New Roman" w:hAnsi="Times New Roman" w:cs="Times New Roman"/>
          <w:b/>
          <w:bCs/>
          <w:sz w:val="28"/>
          <w:szCs w:val="28"/>
          <w:lang w:val="en-SG"/>
        </w:rPr>
      </w:pPr>
    </w:p>
    <w:p w14:paraId="6D698FE5" w14:textId="77777777" w:rsidR="00373D4A" w:rsidRDefault="00373D4A" w:rsidP="004C4854">
      <w:pPr>
        <w:rPr>
          <w:rFonts w:ascii="Times New Roman" w:hAnsi="Times New Roman" w:cs="Times New Roman"/>
          <w:b/>
          <w:bCs/>
          <w:sz w:val="28"/>
          <w:szCs w:val="28"/>
          <w:lang w:val="en-SG"/>
        </w:rPr>
      </w:pPr>
    </w:p>
    <w:p w14:paraId="6938B6F5" w14:textId="77777777" w:rsidR="00713647" w:rsidRDefault="00713647" w:rsidP="004C4854">
      <w:pPr>
        <w:rPr>
          <w:rFonts w:ascii="Times New Roman" w:hAnsi="Times New Roman" w:cs="Times New Roman"/>
          <w:lang w:val="en-SG"/>
        </w:rPr>
      </w:pPr>
      <w:r>
        <w:rPr>
          <w:rFonts w:ascii="Times New Roman" w:hAnsi="Times New Roman" w:cs="Times New Roman"/>
          <w:lang w:val="en-SG"/>
        </w:rPr>
        <w:t xml:space="preserve">                                                                    </w:t>
      </w:r>
    </w:p>
    <w:p w14:paraId="0915CA76" w14:textId="6F4F0811" w:rsidR="00713647" w:rsidRDefault="00713647" w:rsidP="004C4854">
      <w:pPr>
        <w:rPr>
          <w:rFonts w:ascii="Times New Roman" w:hAnsi="Times New Roman" w:cs="Times New Roman"/>
          <w:b/>
          <w:bCs/>
          <w:sz w:val="28"/>
          <w:szCs w:val="28"/>
          <w:lang w:val="en-SG"/>
        </w:rPr>
      </w:pPr>
      <w:r>
        <w:rPr>
          <w:rFonts w:ascii="Times New Roman" w:hAnsi="Times New Roman" w:cs="Times New Roman"/>
          <w:lang w:val="en-SG"/>
        </w:rPr>
        <w:t xml:space="preserve">                                                                      </w:t>
      </w:r>
      <w:r>
        <w:rPr>
          <w:rFonts w:ascii="Times New Roman" w:hAnsi="Times New Roman" w:cs="Times New Roman"/>
          <w:lang w:val="en-SG"/>
        </w:rPr>
        <w:t>Page:</w:t>
      </w:r>
      <w:r>
        <w:rPr>
          <w:rFonts w:ascii="Times New Roman" w:hAnsi="Times New Roman" w:cs="Times New Roman"/>
          <w:lang w:val="en-SG"/>
        </w:rPr>
        <w:t xml:space="preserve"> 21</w:t>
      </w:r>
    </w:p>
    <w:p w14:paraId="2E36B2C1" w14:textId="42D02504" w:rsidR="004C4854" w:rsidRPr="004C4854" w:rsidRDefault="004C4854" w:rsidP="004C4854">
      <w:pPr>
        <w:rPr>
          <w:rFonts w:ascii="Times New Roman" w:hAnsi="Times New Roman" w:cs="Times New Roman"/>
          <w:b/>
          <w:bCs/>
          <w:sz w:val="28"/>
          <w:szCs w:val="28"/>
          <w:lang w:val="en-SG"/>
        </w:rPr>
      </w:pPr>
      <w:r w:rsidRPr="004C4854">
        <w:rPr>
          <w:rFonts w:ascii="Times New Roman" w:hAnsi="Times New Roman" w:cs="Times New Roman"/>
          <w:b/>
          <w:bCs/>
          <w:sz w:val="28"/>
          <w:szCs w:val="28"/>
          <w:lang w:val="en-SG"/>
        </w:rPr>
        <w:lastRenderedPageBreak/>
        <w:t>1</w:t>
      </w:r>
      <w:r w:rsidR="0028011D">
        <w:rPr>
          <w:rFonts w:ascii="Times New Roman" w:hAnsi="Times New Roman" w:cs="Times New Roman"/>
          <w:b/>
          <w:bCs/>
          <w:sz w:val="28"/>
          <w:szCs w:val="28"/>
          <w:lang w:val="en-SG"/>
        </w:rPr>
        <w:t>4</w:t>
      </w:r>
      <w:r w:rsidRPr="004C4854">
        <w:rPr>
          <w:rFonts w:ascii="Times New Roman" w:hAnsi="Times New Roman" w:cs="Times New Roman"/>
          <w:b/>
          <w:bCs/>
          <w:sz w:val="28"/>
          <w:szCs w:val="28"/>
          <w:lang w:val="en-SG"/>
        </w:rPr>
        <w:t>. Features</w:t>
      </w:r>
    </w:p>
    <w:p w14:paraId="747B8CD2" w14:textId="2EC51791"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Full CRUD Operations:</w:t>
      </w:r>
      <w:r w:rsidRPr="00BE7AC6">
        <w:rPr>
          <w:rFonts w:ascii="Times New Roman" w:hAnsi="Times New Roman" w:cs="Times New Roman"/>
          <w:lang w:val="en-SG"/>
        </w:rPr>
        <w:br/>
        <w:t xml:space="preserve">The system allows users to perform all essential operations including creating, reading, updating, and deleting appointment data. Patients can book appointments, doctors can update statuses, and administrators can manage system records efficiently. </w:t>
      </w:r>
    </w:p>
    <w:p w14:paraId="32A540D5" w14:textId="10804F8D"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Secure Authentication System:</w:t>
      </w:r>
      <w:r w:rsidRPr="00BE7AC6">
        <w:rPr>
          <w:rFonts w:ascii="Times New Roman" w:hAnsi="Times New Roman" w:cs="Times New Roman"/>
          <w:lang w:val="en-SG"/>
        </w:rPr>
        <w:br/>
        <w:t xml:space="preserve">The application uses JWT-based authentication to ensure secure login and session management. Passwords are encrypted using hashing techniques, protecting user data from unauthorized access. </w:t>
      </w:r>
    </w:p>
    <w:p w14:paraId="08B5018D" w14:textId="05F03FA4"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Responsive Design:</w:t>
      </w:r>
      <w:r w:rsidRPr="00BE7AC6">
        <w:rPr>
          <w:rFonts w:ascii="Times New Roman" w:hAnsi="Times New Roman" w:cs="Times New Roman"/>
          <w:lang w:val="en-SG"/>
        </w:rPr>
        <w:br/>
        <w:t xml:space="preserve">The system is fully responsive and optimized for different devices including mobile phones, tablets, and desktops. This ensures accessibility and a consistent user experience across all platforms. </w:t>
      </w:r>
    </w:p>
    <w:p w14:paraId="23092D5B" w14:textId="37EE7302"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Role-Based Access Control:</w:t>
      </w:r>
      <w:r w:rsidRPr="00BE7AC6">
        <w:rPr>
          <w:rFonts w:ascii="Times New Roman" w:hAnsi="Times New Roman" w:cs="Times New Roman"/>
          <w:lang w:val="en-SG"/>
        </w:rPr>
        <w:br/>
        <w:t xml:space="preserve">The system supports multiple user roles such as admin, doctor, and patient. Each role has specific permissions, ensuring proper access control and system security. </w:t>
      </w:r>
    </w:p>
    <w:p w14:paraId="321DB934" w14:textId="61F53C24"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Protected Routes:</w:t>
      </w:r>
      <w:r w:rsidRPr="00BE7AC6">
        <w:rPr>
          <w:rFonts w:ascii="Times New Roman" w:hAnsi="Times New Roman" w:cs="Times New Roman"/>
          <w:lang w:val="en-SG"/>
        </w:rPr>
        <w:br/>
        <w:t xml:space="preserve">Sensitive pages and functionalities are protected and can only be accessed by authenticated users. Unauthorized users are restricted from accessing private data. </w:t>
      </w:r>
    </w:p>
    <w:p w14:paraId="3956BBC2" w14:textId="0D4579F8"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Appointment Status Management:</w:t>
      </w:r>
      <w:r w:rsidRPr="00BE7AC6">
        <w:rPr>
          <w:rFonts w:ascii="Times New Roman" w:hAnsi="Times New Roman" w:cs="Times New Roman"/>
          <w:lang w:val="en-SG"/>
        </w:rPr>
        <w:br/>
        <w:t xml:space="preserve">The system allows tracking and updating of appointment statuses such as Pending, Approved, Completed, and Cancelled. This helps maintain a clear workflow between patients and doctors. </w:t>
      </w:r>
    </w:p>
    <w:p w14:paraId="4F6DE056" w14:textId="3A9AB3D4"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Real-Time Data Updates:</w:t>
      </w:r>
      <w:r w:rsidRPr="00BE7AC6">
        <w:rPr>
          <w:rFonts w:ascii="Times New Roman" w:hAnsi="Times New Roman" w:cs="Times New Roman"/>
          <w:lang w:val="en-SG"/>
        </w:rPr>
        <w:br/>
        <w:t xml:space="preserve">Changes made to appointments or user data are instantly reflected in the system through API integration, ensuring up-to-date information for all users. </w:t>
      </w:r>
    </w:p>
    <w:p w14:paraId="45441B6F" w14:textId="179B0503" w:rsidR="00BE7AC6" w:rsidRPr="00BE7AC6"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Email Notification System:</w:t>
      </w:r>
      <w:r w:rsidRPr="00BE7AC6">
        <w:rPr>
          <w:rFonts w:ascii="Times New Roman" w:hAnsi="Times New Roman" w:cs="Times New Roman"/>
          <w:lang w:val="en-SG"/>
        </w:rPr>
        <w:br/>
        <w:t xml:space="preserve">Automated email notifications are sent to users when appointments are created or updated. This enhances communication and keeps users informed about important changes. </w:t>
      </w:r>
    </w:p>
    <w:p w14:paraId="3D1163D5" w14:textId="2388F7BC" w:rsidR="00412CD4" w:rsidRDefault="00BE7AC6" w:rsidP="00BE7AC6">
      <w:pPr>
        <w:pStyle w:val="ListParagraph"/>
        <w:numPr>
          <w:ilvl w:val="0"/>
          <w:numId w:val="16"/>
        </w:numPr>
        <w:rPr>
          <w:rFonts w:ascii="Times New Roman" w:hAnsi="Times New Roman" w:cs="Times New Roman"/>
          <w:lang w:val="en-SG"/>
        </w:rPr>
      </w:pPr>
      <w:r w:rsidRPr="00BE7AC6">
        <w:rPr>
          <w:rFonts w:ascii="Times New Roman" w:hAnsi="Times New Roman" w:cs="Times New Roman"/>
          <w:b/>
          <w:bCs/>
          <w:lang w:val="en-SG"/>
        </w:rPr>
        <w:t>Scalability and Performance:</w:t>
      </w:r>
      <w:r w:rsidRPr="00BE7AC6">
        <w:rPr>
          <w:rFonts w:ascii="Times New Roman" w:hAnsi="Times New Roman" w:cs="Times New Roman"/>
          <w:lang w:val="en-SG"/>
        </w:rPr>
        <w:br/>
        <w:t>Built using the MERN stack, the system is designed to handle multiple users efficiently and can be easily expanded with additional features in the future.</w:t>
      </w:r>
    </w:p>
    <w:p w14:paraId="235DE921" w14:textId="77777777" w:rsidR="00BE7AC6" w:rsidRDefault="00BE7AC6" w:rsidP="00BE7AC6">
      <w:pPr>
        <w:rPr>
          <w:rFonts w:ascii="Times New Roman" w:hAnsi="Times New Roman" w:cs="Times New Roman"/>
          <w:lang w:val="en-SG"/>
        </w:rPr>
      </w:pPr>
    </w:p>
    <w:p w14:paraId="69C859BF" w14:textId="77777777" w:rsidR="00BE7AC6" w:rsidRDefault="00BE7AC6" w:rsidP="00BE7AC6">
      <w:pPr>
        <w:rPr>
          <w:rFonts w:ascii="Times New Roman" w:hAnsi="Times New Roman" w:cs="Times New Roman"/>
          <w:lang w:val="en-SG"/>
        </w:rPr>
      </w:pPr>
    </w:p>
    <w:p w14:paraId="01AEE6C5" w14:textId="77777777" w:rsidR="00BE7AC6" w:rsidRDefault="00BE7AC6" w:rsidP="00BE7AC6">
      <w:pPr>
        <w:rPr>
          <w:rFonts w:ascii="Times New Roman" w:hAnsi="Times New Roman" w:cs="Times New Roman"/>
          <w:lang w:val="en-SG"/>
        </w:rPr>
      </w:pPr>
    </w:p>
    <w:p w14:paraId="4A4F1EEB" w14:textId="77777777" w:rsidR="00BE7AC6" w:rsidRPr="00BE7AC6" w:rsidRDefault="00BE7AC6" w:rsidP="00BE7AC6">
      <w:pPr>
        <w:rPr>
          <w:rFonts w:ascii="Times New Roman" w:hAnsi="Times New Roman" w:cs="Times New Roman"/>
          <w:lang w:val="en-SG"/>
        </w:rPr>
      </w:pPr>
    </w:p>
    <w:p w14:paraId="36568C76" w14:textId="77777777" w:rsidR="00225D79" w:rsidRDefault="00225D79" w:rsidP="004C4854">
      <w:pPr>
        <w:rPr>
          <w:rFonts w:ascii="Times New Roman" w:hAnsi="Times New Roman" w:cs="Times New Roman"/>
          <w:lang w:val="en-SG"/>
        </w:rPr>
      </w:pPr>
      <w:r>
        <w:rPr>
          <w:rFonts w:ascii="Times New Roman" w:hAnsi="Times New Roman" w:cs="Times New Roman"/>
          <w:lang w:val="en-SG"/>
        </w:rPr>
        <w:t xml:space="preserve">                                                                         </w:t>
      </w:r>
    </w:p>
    <w:p w14:paraId="2FCB423E" w14:textId="5A9CD3E7" w:rsidR="008775F8" w:rsidRPr="00AA6C60" w:rsidRDefault="00225D79" w:rsidP="004C4854">
      <w:pPr>
        <w:rPr>
          <w:rFonts w:ascii="Times New Roman" w:hAnsi="Times New Roman" w:cs="Times New Roman"/>
          <w:lang w:val="en-SG"/>
        </w:rPr>
      </w:pPr>
      <w:r>
        <w:rPr>
          <w:rFonts w:ascii="Times New Roman" w:hAnsi="Times New Roman" w:cs="Times New Roman"/>
          <w:lang w:val="en-SG"/>
        </w:rPr>
        <w:t xml:space="preserve">                                                                       Page: </w:t>
      </w:r>
      <w:r w:rsidR="00713647">
        <w:rPr>
          <w:rFonts w:ascii="Times New Roman" w:hAnsi="Times New Roman" w:cs="Times New Roman"/>
          <w:lang w:val="en-SG"/>
        </w:rPr>
        <w:t>22</w:t>
      </w:r>
    </w:p>
    <w:p w14:paraId="69830DE4" w14:textId="79758494" w:rsidR="00094F77" w:rsidRPr="00094F77" w:rsidRDefault="00094F77" w:rsidP="00094F77">
      <w:pPr>
        <w:rPr>
          <w:rFonts w:ascii="Times New Roman" w:hAnsi="Times New Roman" w:cs="Times New Roman"/>
          <w:b/>
          <w:bCs/>
          <w:sz w:val="28"/>
          <w:szCs w:val="28"/>
          <w:lang w:val="en-SG"/>
        </w:rPr>
      </w:pPr>
      <w:r w:rsidRPr="00094F77">
        <w:rPr>
          <w:rFonts w:ascii="Times New Roman" w:hAnsi="Times New Roman" w:cs="Times New Roman"/>
          <w:b/>
          <w:bCs/>
          <w:sz w:val="28"/>
          <w:szCs w:val="28"/>
          <w:lang w:val="en-SG"/>
        </w:rPr>
        <w:lastRenderedPageBreak/>
        <w:t>1</w:t>
      </w:r>
      <w:r w:rsidR="0028011D">
        <w:rPr>
          <w:rFonts w:ascii="Times New Roman" w:hAnsi="Times New Roman" w:cs="Times New Roman"/>
          <w:b/>
          <w:bCs/>
          <w:sz w:val="28"/>
          <w:szCs w:val="28"/>
          <w:lang w:val="en-SG"/>
        </w:rPr>
        <w:t>5</w:t>
      </w:r>
      <w:r w:rsidRPr="00094F77">
        <w:rPr>
          <w:rFonts w:ascii="Times New Roman" w:hAnsi="Times New Roman" w:cs="Times New Roman"/>
          <w:b/>
          <w:bCs/>
          <w:sz w:val="28"/>
          <w:szCs w:val="28"/>
          <w:lang w:val="en-SG"/>
        </w:rPr>
        <w:t>. Implementation &amp; Testing</w:t>
      </w:r>
    </w:p>
    <w:p w14:paraId="185E5B2C" w14:textId="494F10A3" w:rsidR="00094F77" w:rsidRDefault="00094F77" w:rsidP="00094F77">
      <w:pPr>
        <w:rPr>
          <w:rFonts w:ascii="Times New Roman" w:hAnsi="Times New Roman" w:cs="Times New Roman"/>
          <w:sz w:val="24"/>
          <w:szCs w:val="24"/>
          <w:lang w:val="en-SG"/>
        </w:rPr>
      </w:pPr>
      <w:r w:rsidRPr="00094F77">
        <w:rPr>
          <w:rFonts w:ascii="Times New Roman" w:hAnsi="Times New Roman" w:cs="Times New Roman"/>
          <w:b/>
          <w:bCs/>
          <w:sz w:val="24"/>
          <w:szCs w:val="24"/>
          <w:lang w:val="en-SG"/>
        </w:rPr>
        <w:t>1</w:t>
      </w:r>
      <w:r w:rsidR="0028011D">
        <w:rPr>
          <w:rFonts w:ascii="Times New Roman" w:hAnsi="Times New Roman" w:cs="Times New Roman"/>
          <w:b/>
          <w:bCs/>
          <w:sz w:val="24"/>
          <w:szCs w:val="24"/>
          <w:lang w:val="en-SG"/>
        </w:rPr>
        <w:t>5</w:t>
      </w:r>
      <w:r w:rsidRPr="00094F77">
        <w:rPr>
          <w:rFonts w:ascii="Times New Roman" w:hAnsi="Times New Roman" w:cs="Times New Roman"/>
          <w:b/>
          <w:bCs/>
          <w:sz w:val="24"/>
          <w:szCs w:val="24"/>
          <w:lang w:val="en-SG"/>
        </w:rPr>
        <w:t>.1 Development Process:</w:t>
      </w:r>
      <w:r w:rsidRPr="00094F77">
        <w:rPr>
          <w:rFonts w:ascii="Times New Roman" w:hAnsi="Times New Roman" w:cs="Times New Roman"/>
          <w:sz w:val="24"/>
          <w:szCs w:val="24"/>
          <w:lang w:val="en-SG"/>
        </w:rPr>
        <w:t xml:space="preserve"> </w:t>
      </w:r>
    </w:p>
    <w:p w14:paraId="64577ABA" w14:textId="77777777" w:rsidR="00BE7AC6" w:rsidRPr="00BE7AC6" w:rsidRDefault="00BE7AC6" w:rsidP="00BE7AC6">
      <w:pPr>
        <w:rPr>
          <w:rFonts w:ascii="Times New Roman" w:hAnsi="Times New Roman" w:cs="Times New Roman"/>
          <w:sz w:val="24"/>
          <w:szCs w:val="24"/>
          <w:lang w:val="en-SG"/>
        </w:rPr>
      </w:pPr>
      <w:r w:rsidRPr="00BE7AC6">
        <w:rPr>
          <w:rFonts w:ascii="Times New Roman" w:hAnsi="Times New Roman" w:cs="Times New Roman"/>
          <w:sz w:val="24"/>
          <w:szCs w:val="24"/>
          <w:lang w:val="en-SG"/>
        </w:rPr>
        <w:t>The Doctor Appointment System was developed using a modular approach. The backend was built with Node.js and Express.js to create RESTful APIs for handling authentication, appointment management, and status updates. MongoDB was used as the database to store user and appointment data securely.</w:t>
      </w:r>
    </w:p>
    <w:p w14:paraId="0B0C28C9" w14:textId="77777777" w:rsidR="00BE7AC6" w:rsidRPr="00BE7AC6" w:rsidRDefault="00BE7AC6" w:rsidP="00BE7AC6">
      <w:pPr>
        <w:rPr>
          <w:rFonts w:ascii="Times New Roman" w:hAnsi="Times New Roman" w:cs="Times New Roman"/>
          <w:sz w:val="24"/>
          <w:szCs w:val="24"/>
          <w:lang w:val="en-SG"/>
        </w:rPr>
      </w:pPr>
      <w:r w:rsidRPr="00BE7AC6">
        <w:rPr>
          <w:rFonts w:ascii="Times New Roman" w:hAnsi="Times New Roman" w:cs="Times New Roman"/>
          <w:sz w:val="24"/>
          <w:szCs w:val="24"/>
          <w:lang w:val="en-SG"/>
        </w:rPr>
        <w:t>The frontend was developed using React.js to provide a dynamic and responsive user interface. It communicates with the backend through API calls and ensures smooth data flow. Authentication was implemented using JWT, and role-based access control was applied for security.</w:t>
      </w:r>
    </w:p>
    <w:p w14:paraId="01DA0C43" w14:textId="77777777" w:rsidR="00094F77" w:rsidRPr="00094F77" w:rsidRDefault="00094F77" w:rsidP="00094F77">
      <w:pPr>
        <w:rPr>
          <w:rFonts w:ascii="Times New Roman" w:hAnsi="Times New Roman" w:cs="Times New Roman"/>
          <w:sz w:val="24"/>
          <w:szCs w:val="24"/>
          <w:lang w:val="en-SG"/>
        </w:rPr>
      </w:pPr>
    </w:p>
    <w:p w14:paraId="454AAD03" w14:textId="5DA86A06" w:rsidR="00094F77" w:rsidRPr="00094F77" w:rsidRDefault="00094F77" w:rsidP="00094F77">
      <w:pPr>
        <w:rPr>
          <w:rFonts w:ascii="Times New Roman" w:hAnsi="Times New Roman" w:cs="Times New Roman"/>
          <w:b/>
          <w:bCs/>
          <w:sz w:val="24"/>
          <w:szCs w:val="24"/>
          <w:lang w:val="en-SG"/>
        </w:rPr>
      </w:pPr>
      <w:r w:rsidRPr="00094F77">
        <w:rPr>
          <w:rFonts w:ascii="Times New Roman" w:hAnsi="Times New Roman" w:cs="Times New Roman"/>
          <w:b/>
          <w:bCs/>
          <w:sz w:val="24"/>
          <w:szCs w:val="24"/>
          <w:lang w:val="en-SG"/>
        </w:rPr>
        <w:t>1</w:t>
      </w:r>
      <w:r w:rsidR="0028011D">
        <w:rPr>
          <w:rFonts w:ascii="Times New Roman" w:hAnsi="Times New Roman" w:cs="Times New Roman"/>
          <w:b/>
          <w:bCs/>
          <w:sz w:val="24"/>
          <w:szCs w:val="24"/>
          <w:lang w:val="en-SG"/>
        </w:rPr>
        <w:t>5</w:t>
      </w:r>
      <w:r w:rsidRPr="00094F77">
        <w:rPr>
          <w:rFonts w:ascii="Times New Roman" w:hAnsi="Times New Roman" w:cs="Times New Roman"/>
          <w:b/>
          <w:bCs/>
          <w:sz w:val="24"/>
          <w:szCs w:val="24"/>
          <w:lang w:val="en-SG"/>
        </w:rPr>
        <w:t>.2 Testing Strategies:</w:t>
      </w:r>
    </w:p>
    <w:p w14:paraId="013BC54E" w14:textId="227277A3" w:rsidR="00BE7AC6" w:rsidRPr="00BE7AC6" w:rsidRDefault="00BE7AC6" w:rsidP="00BE7AC6">
      <w:pPr>
        <w:pStyle w:val="ListParagraph"/>
        <w:numPr>
          <w:ilvl w:val="0"/>
          <w:numId w:val="16"/>
        </w:numPr>
        <w:rPr>
          <w:rFonts w:ascii="Times New Roman" w:hAnsi="Times New Roman" w:cs="Times New Roman"/>
          <w:sz w:val="24"/>
          <w:szCs w:val="24"/>
          <w:lang w:val="en-SG"/>
        </w:rPr>
      </w:pPr>
      <w:r w:rsidRPr="00BE7AC6">
        <w:rPr>
          <w:rFonts w:ascii="Times New Roman" w:hAnsi="Times New Roman" w:cs="Times New Roman"/>
          <w:b/>
          <w:bCs/>
          <w:sz w:val="24"/>
          <w:szCs w:val="24"/>
          <w:lang w:val="en-SG"/>
        </w:rPr>
        <w:t>Unit Testing:</w:t>
      </w:r>
      <w:r w:rsidRPr="00BE7AC6">
        <w:rPr>
          <w:rFonts w:ascii="Times New Roman" w:hAnsi="Times New Roman" w:cs="Times New Roman"/>
          <w:sz w:val="24"/>
          <w:szCs w:val="24"/>
          <w:lang w:val="en-SG"/>
        </w:rPr>
        <w:t xml:space="preserve"> Individual components such as forms and buttons were tested to ensure correct functionality. </w:t>
      </w:r>
    </w:p>
    <w:p w14:paraId="6D0CECF1" w14:textId="2A5E4234" w:rsidR="00BE7AC6" w:rsidRPr="00BE7AC6" w:rsidRDefault="00BE7AC6" w:rsidP="00BE7AC6">
      <w:pPr>
        <w:pStyle w:val="ListParagraph"/>
        <w:numPr>
          <w:ilvl w:val="0"/>
          <w:numId w:val="16"/>
        </w:numPr>
        <w:rPr>
          <w:rFonts w:ascii="Times New Roman" w:hAnsi="Times New Roman" w:cs="Times New Roman"/>
          <w:sz w:val="24"/>
          <w:szCs w:val="24"/>
          <w:lang w:val="en-SG"/>
        </w:rPr>
      </w:pPr>
      <w:r w:rsidRPr="00BE7AC6">
        <w:rPr>
          <w:rFonts w:ascii="Times New Roman" w:hAnsi="Times New Roman" w:cs="Times New Roman"/>
          <w:b/>
          <w:bCs/>
          <w:sz w:val="24"/>
          <w:szCs w:val="24"/>
          <w:lang w:val="en-SG"/>
        </w:rPr>
        <w:t>Integration Testing:</w:t>
      </w:r>
      <w:r w:rsidRPr="00BE7AC6">
        <w:rPr>
          <w:rFonts w:ascii="Times New Roman" w:hAnsi="Times New Roman" w:cs="Times New Roman"/>
          <w:sz w:val="24"/>
          <w:szCs w:val="24"/>
          <w:lang w:val="en-SG"/>
        </w:rPr>
        <w:t xml:space="preserve"> Verified proper communication between frontend and backend APIs. </w:t>
      </w:r>
    </w:p>
    <w:p w14:paraId="14E654E4" w14:textId="73B10D26" w:rsidR="00412CD4" w:rsidRPr="00BE7AC6" w:rsidRDefault="00BE7AC6" w:rsidP="004C4854">
      <w:pPr>
        <w:pStyle w:val="ListParagraph"/>
        <w:numPr>
          <w:ilvl w:val="0"/>
          <w:numId w:val="16"/>
        </w:numPr>
        <w:rPr>
          <w:rFonts w:ascii="Times New Roman" w:hAnsi="Times New Roman" w:cs="Times New Roman"/>
          <w:b/>
          <w:bCs/>
          <w:sz w:val="24"/>
          <w:szCs w:val="24"/>
          <w:lang w:val="en-SG"/>
        </w:rPr>
      </w:pPr>
      <w:r w:rsidRPr="00BE7AC6">
        <w:rPr>
          <w:rFonts w:ascii="Times New Roman" w:hAnsi="Times New Roman" w:cs="Times New Roman"/>
          <w:b/>
          <w:bCs/>
          <w:sz w:val="24"/>
          <w:szCs w:val="24"/>
          <w:lang w:val="en-SG"/>
        </w:rPr>
        <w:t>Security Testing:</w:t>
      </w:r>
      <w:r w:rsidRPr="00BE7AC6">
        <w:rPr>
          <w:rFonts w:ascii="Times New Roman" w:hAnsi="Times New Roman" w:cs="Times New Roman"/>
          <w:sz w:val="24"/>
          <w:szCs w:val="24"/>
          <w:lang w:val="en-SG"/>
        </w:rPr>
        <w:t xml:space="preserve"> Ensured that protected routes cannot be accessed without valid authentication.</w:t>
      </w:r>
    </w:p>
    <w:p w14:paraId="11483800" w14:textId="77777777" w:rsidR="00412CD4" w:rsidRDefault="00412CD4" w:rsidP="004C4854">
      <w:pPr>
        <w:rPr>
          <w:rFonts w:ascii="Times New Roman" w:hAnsi="Times New Roman" w:cs="Times New Roman"/>
          <w:b/>
          <w:bCs/>
          <w:sz w:val="24"/>
          <w:szCs w:val="24"/>
          <w:lang w:val="en-SG"/>
        </w:rPr>
      </w:pPr>
    </w:p>
    <w:p w14:paraId="0022CD6A" w14:textId="77777777" w:rsidR="00412CD4" w:rsidRDefault="00412CD4" w:rsidP="004C4854">
      <w:pPr>
        <w:rPr>
          <w:rFonts w:ascii="Times New Roman" w:hAnsi="Times New Roman" w:cs="Times New Roman"/>
          <w:b/>
          <w:bCs/>
          <w:sz w:val="24"/>
          <w:szCs w:val="24"/>
          <w:lang w:val="en-SG"/>
        </w:rPr>
      </w:pPr>
    </w:p>
    <w:p w14:paraId="71255950" w14:textId="77777777" w:rsidR="00412CD4" w:rsidRDefault="00412CD4" w:rsidP="004C4854">
      <w:pPr>
        <w:rPr>
          <w:rFonts w:ascii="Times New Roman" w:hAnsi="Times New Roman" w:cs="Times New Roman"/>
          <w:b/>
          <w:bCs/>
          <w:sz w:val="24"/>
          <w:szCs w:val="24"/>
          <w:lang w:val="en-SG"/>
        </w:rPr>
      </w:pPr>
    </w:p>
    <w:p w14:paraId="792B2796" w14:textId="77777777" w:rsidR="00412CD4" w:rsidRDefault="00412CD4" w:rsidP="004C4854">
      <w:pPr>
        <w:rPr>
          <w:rFonts w:ascii="Times New Roman" w:hAnsi="Times New Roman" w:cs="Times New Roman"/>
          <w:b/>
          <w:bCs/>
          <w:sz w:val="24"/>
          <w:szCs w:val="24"/>
          <w:lang w:val="en-SG"/>
        </w:rPr>
      </w:pPr>
    </w:p>
    <w:p w14:paraId="52E78E94" w14:textId="77777777" w:rsidR="00412CD4" w:rsidRDefault="00412CD4" w:rsidP="004C4854">
      <w:pPr>
        <w:rPr>
          <w:rFonts w:ascii="Times New Roman" w:hAnsi="Times New Roman" w:cs="Times New Roman"/>
          <w:b/>
          <w:bCs/>
          <w:sz w:val="24"/>
          <w:szCs w:val="24"/>
          <w:lang w:val="en-SG"/>
        </w:rPr>
      </w:pPr>
    </w:p>
    <w:p w14:paraId="2AFE8D47" w14:textId="77777777" w:rsidR="00412CD4" w:rsidRDefault="00412CD4" w:rsidP="004C4854">
      <w:pPr>
        <w:rPr>
          <w:rFonts w:ascii="Times New Roman" w:hAnsi="Times New Roman" w:cs="Times New Roman"/>
          <w:b/>
          <w:bCs/>
          <w:sz w:val="24"/>
          <w:szCs w:val="24"/>
          <w:lang w:val="en-SG"/>
        </w:rPr>
      </w:pPr>
    </w:p>
    <w:p w14:paraId="523F95E0" w14:textId="77777777" w:rsidR="00412CD4" w:rsidRDefault="00412CD4" w:rsidP="004C4854">
      <w:pPr>
        <w:rPr>
          <w:rFonts w:ascii="Times New Roman" w:hAnsi="Times New Roman" w:cs="Times New Roman"/>
          <w:b/>
          <w:bCs/>
          <w:sz w:val="24"/>
          <w:szCs w:val="24"/>
          <w:lang w:val="en-SG"/>
        </w:rPr>
      </w:pPr>
    </w:p>
    <w:p w14:paraId="115904C9" w14:textId="77777777" w:rsidR="00412CD4" w:rsidRDefault="00412CD4" w:rsidP="004C4854">
      <w:pPr>
        <w:rPr>
          <w:rFonts w:ascii="Times New Roman" w:hAnsi="Times New Roman" w:cs="Times New Roman"/>
          <w:b/>
          <w:bCs/>
          <w:sz w:val="24"/>
          <w:szCs w:val="24"/>
          <w:lang w:val="en-SG"/>
        </w:rPr>
      </w:pPr>
    </w:p>
    <w:p w14:paraId="27564BF3" w14:textId="77777777" w:rsidR="00412CD4" w:rsidRDefault="00412CD4" w:rsidP="004C4854">
      <w:pPr>
        <w:rPr>
          <w:rFonts w:ascii="Times New Roman" w:hAnsi="Times New Roman" w:cs="Times New Roman"/>
          <w:b/>
          <w:bCs/>
          <w:sz w:val="24"/>
          <w:szCs w:val="24"/>
          <w:lang w:val="en-SG"/>
        </w:rPr>
      </w:pPr>
    </w:p>
    <w:p w14:paraId="55E1CD97" w14:textId="77777777" w:rsidR="00412CD4" w:rsidRDefault="00412CD4" w:rsidP="004C4854">
      <w:pPr>
        <w:rPr>
          <w:rFonts w:ascii="Times New Roman" w:hAnsi="Times New Roman" w:cs="Times New Roman"/>
          <w:b/>
          <w:bCs/>
          <w:sz w:val="24"/>
          <w:szCs w:val="24"/>
          <w:lang w:val="en-SG"/>
        </w:rPr>
      </w:pPr>
    </w:p>
    <w:p w14:paraId="50A27FB4" w14:textId="62DAE003" w:rsidR="00094F77" w:rsidRDefault="00225D79" w:rsidP="004C4854">
      <w:pPr>
        <w:rPr>
          <w:rFonts w:ascii="Times New Roman" w:hAnsi="Times New Roman" w:cs="Times New Roman"/>
          <w:b/>
          <w:bCs/>
          <w:sz w:val="24"/>
          <w:szCs w:val="24"/>
          <w:lang w:val="en-SG"/>
        </w:rPr>
      </w:pPr>
      <w:r>
        <w:rPr>
          <w:rFonts w:ascii="Times New Roman" w:hAnsi="Times New Roman" w:cs="Times New Roman"/>
          <w:lang w:val="en-SG"/>
        </w:rPr>
        <w:t xml:space="preserve">                                                                       Page: 2</w:t>
      </w:r>
      <w:r w:rsidR="00713647">
        <w:rPr>
          <w:rFonts w:ascii="Times New Roman" w:hAnsi="Times New Roman" w:cs="Times New Roman"/>
          <w:lang w:val="en-SG"/>
        </w:rPr>
        <w:t>3</w:t>
      </w:r>
    </w:p>
    <w:p w14:paraId="01D1FF87" w14:textId="721D280D" w:rsidR="002C12D4" w:rsidRPr="0028011D" w:rsidRDefault="004C4854" w:rsidP="004C4854">
      <w:pPr>
        <w:rPr>
          <w:rFonts w:ascii="Times New Roman" w:hAnsi="Times New Roman" w:cs="Times New Roman"/>
          <w:b/>
          <w:bCs/>
          <w:sz w:val="28"/>
          <w:szCs w:val="28"/>
          <w:lang w:val="en-SG"/>
        </w:rPr>
      </w:pPr>
      <w:r w:rsidRPr="0028011D">
        <w:rPr>
          <w:rFonts w:ascii="Times New Roman" w:hAnsi="Times New Roman" w:cs="Times New Roman"/>
          <w:b/>
          <w:bCs/>
          <w:sz w:val="28"/>
          <w:szCs w:val="28"/>
          <w:lang w:val="en-SG"/>
        </w:rPr>
        <w:lastRenderedPageBreak/>
        <w:t>1</w:t>
      </w:r>
      <w:r w:rsidR="0028011D" w:rsidRPr="0028011D">
        <w:rPr>
          <w:rFonts w:ascii="Times New Roman" w:hAnsi="Times New Roman" w:cs="Times New Roman"/>
          <w:b/>
          <w:bCs/>
          <w:sz w:val="28"/>
          <w:szCs w:val="28"/>
          <w:lang w:val="en-SG"/>
        </w:rPr>
        <w:t>6</w:t>
      </w:r>
      <w:r w:rsidRPr="0028011D">
        <w:rPr>
          <w:rFonts w:ascii="Times New Roman" w:hAnsi="Times New Roman" w:cs="Times New Roman"/>
          <w:b/>
          <w:bCs/>
          <w:sz w:val="28"/>
          <w:szCs w:val="28"/>
          <w:lang w:val="en-SG"/>
        </w:rPr>
        <w:t>. Challenges &amp; Solutions</w:t>
      </w:r>
    </w:p>
    <w:p w14:paraId="6E700030" w14:textId="5549931E" w:rsidR="00BE7AC6" w:rsidRPr="00BE7AC6" w:rsidRDefault="00BE7AC6" w:rsidP="00BE7AC6">
      <w:pPr>
        <w:rPr>
          <w:rFonts w:ascii="Times New Roman" w:hAnsi="Times New Roman" w:cs="Times New Roman"/>
          <w:b/>
          <w:bCs/>
          <w:sz w:val="24"/>
          <w:szCs w:val="24"/>
          <w:lang w:val="en-SG"/>
        </w:rPr>
      </w:pPr>
      <w:r w:rsidRPr="00BE7AC6">
        <w:rPr>
          <w:rFonts w:ascii="Times New Roman" w:hAnsi="Times New Roman" w:cs="Times New Roman"/>
          <w:b/>
          <w:bCs/>
          <w:sz w:val="24"/>
          <w:szCs w:val="24"/>
          <w:lang w:val="en-SG"/>
        </w:rPr>
        <w:t>Challenge 1: State Synchronization</w:t>
      </w:r>
    </w:p>
    <w:p w14:paraId="59C42B45" w14:textId="77777777" w:rsidR="00BE7AC6" w:rsidRPr="00BE7AC6" w:rsidRDefault="00BE7AC6" w:rsidP="00BE7AC6">
      <w:pPr>
        <w:numPr>
          <w:ilvl w:val="0"/>
          <w:numId w:val="42"/>
        </w:numPr>
        <w:rPr>
          <w:rFonts w:ascii="Times New Roman" w:hAnsi="Times New Roman" w:cs="Times New Roman"/>
          <w:sz w:val="24"/>
          <w:szCs w:val="24"/>
          <w:lang w:val="en-SG"/>
        </w:rPr>
      </w:pPr>
      <w:r w:rsidRPr="00BE7AC6">
        <w:rPr>
          <w:rFonts w:ascii="Times New Roman" w:hAnsi="Times New Roman" w:cs="Times New Roman"/>
          <w:sz w:val="24"/>
          <w:szCs w:val="24"/>
          <w:lang w:val="en-SG"/>
        </w:rPr>
        <w:t xml:space="preserve">Problem: UI did not update immediately after updating appointment status or deletion. </w:t>
      </w:r>
    </w:p>
    <w:p w14:paraId="55BCDD64" w14:textId="77777777" w:rsidR="00BE7AC6" w:rsidRDefault="00BE7AC6" w:rsidP="00BE7AC6">
      <w:pPr>
        <w:numPr>
          <w:ilvl w:val="0"/>
          <w:numId w:val="42"/>
        </w:numPr>
        <w:rPr>
          <w:rFonts w:ascii="Times New Roman" w:hAnsi="Times New Roman" w:cs="Times New Roman"/>
          <w:sz w:val="24"/>
          <w:szCs w:val="24"/>
          <w:lang w:val="en-SG"/>
        </w:rPr>
      </w:pPr>
      <w:r w:rsidRPr="00BE7AC6">
        <w:rPr>
          <w:rFonts w:ascii="Times New Roman" w:hAnsi="Times New Roman" w:cs="Times New Roman"/>
          <w:sz w:val="24"/>
          <w:szCs w:val="24"/>
          <w:lang w:val="en-SG"/>
        </w:rPr>
        <w:t>Solution: Implemented local state update in React to instantly reflect changes after a successful API response.</w:t>
      </w:r>
    </w:p>
    <w:p w14:paraId="7B528A7D" w14:textId="77777777" w:rsidR="00BE7AC6" w:rsidRPr="00BE7AC6" w:rsidRDefault="00BE7AC6" w:rsidP="00BE7AC6">
      <w:pPr>
        <w:ind w:left="720"/>
        <w:rPr>
          <w:rFonts w:ascii="Times New Roman" w:hAnsi="Times New Roman" w:cs="Times New Roman"/>
          <w:sz w:val="24"/>
          <w:szCs w:val="24"/>
          <w:lang w:val="en-SG"/>
        </w:rPr>
      </w:pPr>
    </w:p>
    <w:p w14:paraId="36A38709" w14:textId="77777777" w:rsidR="00BE7AC6" w:rsidRPr="00BE7AC6" w:rsidRDefault="00BE7AC6" w:rsidP="00BE7AC6">
      <w:pPr>
        <w:rPr>
          <w:rFonts w:ascii="Times New Roman" w:hAnsi="Times New Roman" w:cs="Times New Roman"/>
          <w:b/>
          <w:bCs/>
          <w:sz w:val="24"/>
          <w:szCs w:val="24"/>
          <w:lang w:val="en-SG"/>
        </w:rPr>
      </w:pPr>
      <w:r w:rsidRPr="00BE7AC6">
        <w:rPr>
          <w:rFonts w:ascii="Times New Roman" w:hAnsi="Times New Roman" w:cs="Times New Roman"/>
          <w:b/>
          <w:bCs/>
          <w:sz w:val="24"/>
          <w:szCs w:val="24"/>
          <w:lang w:val="en-SG"/>
        </w:rPr>
        <w:t>Challenge 2: Route Protection</w:t>
      </w:r>
    </w:p>
    <w:p w14:paraId="3A802BAD" w14:textId="77777777" w:rsidR="00BE7AC6" w:rsidRPr="00BE7AC6" w:rsidRDefault="00BE7AC6" w:rsidP="00BE7AC6">
      <w:pPr>
        <w:numPr>
          <w:ilvl w:val="0"/>
          <w:numId w:val="43"/>
        </w:numPr>
        <w:rPr>
          <w:rFonts w:ascii="Times New Roman" w:hAnsi="Times New Roman" w:cs="Times New Roman"/>
          <w:sz w:val="24"/>
          <w:szCs w:val="24"/>
          <w:lang w:val="en-SG"/>
        </w:rPr>
      </w:pPr>
      <w:r w:rsidRPr="00BE7AC6">
        <w:rPr>
          <w:rFonts w:ascii="Times New Roman" w:hAnsi="Times New Roman" w:cs="Times New Roman"/>
          <w:sz w:val="24"/>
          <w:szCs w:val="24"/>
          <w:lang w:val="en-SG"/>
        </w:rPr>
        <w:t xml:space="preserve">Problem: Unauthorized users could access protected pages via URL. </w:t>
      </w:r>
    </w:p>
    <w:p w14:paraId="621869A8" w14:textId="77777777" w:rsidR="00BE7AC6" w:rsidRPr="00BE7AC6" w:rsidRDefault="00BE7AC6" w:rsidP="00BE7AC6">
      <w:pPr>
        <w:numPr>
          <w:ilvl w:val="0"/>
          <w:numId w:val="43"/>
        </w:numPr>
        <w:rPr>
          <w:rFonts w:ascii="Times New Roman" w:hAnsi="Times New Roman" w:cs="Times New Roman"/>
          <w:sz w:val="24"/>
          <w:szCs w:val="24"/>
          <w:lang w:val="en-SG"/>
        </w:rPr>
      </w:pPr>
      <w:r w:rsidRPr="00BE7AC6">
        <w:rPr>
          <w:rFonts w:ascii="Times New Roman" w:hAnsi="Times New Roman" w:cs="Times New Roman"/>
          <w:sz w:val="24"/>
          <w:szCs w:val="24"/>
          <w:lang w:val="en-SG"/>
        </w:rPr>
        <w:t>Solution: Implemented Protected Routes using authentication (JWT) to restrict access and redirect unauthorized users to the login page.</w:t>
      </w:r>
    </w:p>
    <w:p w14:paraId="7BCC74BB" w14:textId="77777777" w:rsidR="004C4854" w:rsidRPr="00AA6C60" w:rsidRDefault="004C4854" w:rsidP="004C4854">
      <w:pPr>
        <w:rPr>
          <w:rFonts w:ascii="Times New Roman" w:hAnsi="Times New Roman" w:cs="Times New Roman"/>
          <w:lang w:val="en-SG"/>
        </w:rPr>
      </w:pPr>
    </w:p>
    <w:p w14:paraId="417C71D8" w14:textId="77777777" w:rsidR="00BE7AC6" w:rsidRPr="00BE7AC6" w:rsidRDefault="00BE7AC6" w:rsidP="00BE7AC6">
      <w:pPr>
        <w:rPr>
          <w:rFonts w:ascii="Times New Roman" w:hAnsi="Times New Roman" w:cs="Times New Roman"/>
          <w:b/>
          <w:bCs/>
          <w:sz w:val="24"/>
          <w:szCs w:val="24"/>
          <w:lang w:val="en-SG"/>
        </w:rPr>
      </w:pPr>
      <w:r w:rsidRPr="00BE7AC6">
        <w:rPr>
          <w:rFonts w:ascii="Times New Roman" w:hAnsi="Times New Roman" w:cs="Times New Roman"/>
          <w:b/>
          <w:bCs/>
          <w:sz w:val="24"/>
          <w:szCs w:val="24"/>
          <w:lang w:val="en-SG"/>
        </w:rPr>
        <w:t>Challenge 3: Email Not Sending in Production</w:t>
      </w:r>
    </w:p>
    <w:p w14:paraId="5E2837AB" w14:textId="77777777" w:rsidR="00BE7AC6" w:rsidRPr="00BE7AC6" w:rsidRDefault="00BE7AC6" w:rsidP="00BE7AC6">
      <w:pPr>
        <w:numPr>
          <w:ilvl w:val="0"/>
          <w:numId w:val="44"/>
        </w:numPr>
        <w:rPr>
          <w:rFonts w:ascii="Times New Roman" w:hAnsi="Times New Roman" w:cs="Times New Roman"/>
          <w:sz w:val="24"/>
          <w:szCs w:val="24"/>
          <w:lang w:val="en-SG"/>
        </w:rPr>
      </w:pPr>
      <w:r w:rsidRPr="00BE7AC6">
        <w:rPr>
          <w:rFonts w:ascii="Times New Roman" w:hAnsi="Times New Roman" w:cs="Times New Roman"/>
          <w:b/>
          <w:bCs/>
          <w:sz w:val="24"/>
          <w:szCs w:val="24"/>
          <w:lang w:val="en-SG"/>
        </w:rPr>
        <w:t>Problem:</w:t>
      </w:r>
      <w:r w:rsidRPr="00BE7AC6">
        <w:rPr>
          <w:rFonts w:ascii="Times New Roman" w:hAnsi="Times New Roman" w:cs="Times New Roman"/>
          <w:sz w:val="24"/>
          <w:szCs w:val="24"/>
          <w:lang w:val="en-SG"/>
        </w:rPr>
        <w:t xml:space="preserve"> Email notifications worked in localhost but failed after deployment. </w:t>
      </w:r>
    </w:p>
    <w:p w14:paraId="47377BFA" w14:textId="63BE02F2" w:rsidR="004C4854" w:rsidRPr="00BE7AC6" w:rsidRDefault="00BE7AC6" w:rsidP="004C4854">
      <w:pPr>
        <w:numPr>
          <w:ilvl w:val="0"/>
          <w:numId w:val="44"/>
        </w:numPr>
        <w:rPr>
          <w:rFonts w:ascii="Times New Roman" w:hAnsi="Times New Roman" w:cs="Times New Roman"/>
          <w:sz w:val="24"/>
          <w:szCs w:val="24"/>
          <w:lang w:val="en-SG"/>
        </w:rPr>
      </w:pPr>
      <w:r w:rsidRPr="00BE7AC6">
        <w:rPr>
          <w:rFonts w:ascii="Times New Roman" w:hAnsi="Times New Roman" w:cs="Times New Roman"/>
          <w:b/>
          <w:bCs/>
          <w:sz w:val="24"/>
          <w:szCs w:val="24"/>
          <w:lang w:val="en-SG"/>
        </w:rPr>
        <w:t>Solution:</w:t>
      </w:r>
      <w:r w:rsidRPr="00BE7AC6">
        <w:rPr>
          <w:rFonts w:ascii="Times New Roman" w:hAnsi="Times New Roman" w:cs="Times New Roman"/>
          <w:sz w:val="24"/>
          <w:szCs w:val="24"/>
          <w:lang w:val="en-SG"/>
        </w:rPr>
        <w:t xml:space="preserve"> Properly configured environment variables and SMTP settings (Gmail App Password, correct port) in the server.</w:t>
      </w:r>
    </w:p>
    <w:p w14:paraId="1A60DFEC" w14:textId="77777777" w:rsidR="004C4854" w:rsidRPr="00AA6C60" w:rsidRDefault="004C4854" w:rsidP="004C4854">
      <w:pPr>
        <w:rPr>
          <w:rFonts w:ascii="Times New Roman" w:hAnsi="Times New Roman" w:cs="Times New Roman"/>
          <w:lang w:val="en-SG"/>
        </w:rPr>
      </w:pPr>
    </w:p>
    <w:p w14:paraId="2984B37B" w14:textId="77777777" w:rsidR="00BE7AC6" w:rsidRPr="00BE7AC6" w:rsidRDefault="00BE7AC6" w:rsidP="00BE7AC6">
      <w:pPr>
        <w:rPr>
          <w:rFonts w:ascii="Times New Roman" w:hAnsi="Times New Roman" w:cs="Times New Roman"/>
          <w:b/>
          <w:bCs/>
          <w:sz w:val="24"/>
          <w:szCs w:val="24"/>
          <w:lang w:val="en-SG"/>
        </w:rPr>
      </w:pPr>
      <w:r w:rsidRPr="00BE7AC6">
        <w:rPr>
          <w:rFonts w:ascii="Times New Roman" w:hAnsi="Times New Roman" w:cs="Times New Roman"/>
          <w:b/>
          <w:bCs/>
          <w:sz w:val="24"/>
          <w:szCs w:val="24"/>
          <w:lang w:val="en-SG"/>
        </w:rPr>
        <w:t>Challenge 4: CORS Issues</w:t>
      </w:r>
    </w:p>
    <w:p w14:paraId="62E643C2" w14:textId="77777777" w:rsidR="00BE7AC6" w:rsidRPr="00BE7AC6" w:rsidRDefault="00BE7AC6" w:rsidP="00BE7AC6">
      <w:pPr>
        <w:numPr>
          <w:ilvl w:val="0"/>
          <w:numId w:val="45"/>
        </w:numPr>
        <w:rPr>
          <w:rFonts w:ascii="Times New Roman" w:hAnsi="Times New Roman" w:cs="Times New Roman"/>
          <w:sz w:val="24"/>
          <w:szCs w:val="24"/>
          <w:lang w:val="en-SG"/>
        </w:rPr>
      </w:pPr>
      <w:r w:rsidRPr="00BE7AC6">
        <w:rPr>
          <w:rFonts w:ascii="Times New Roman" w:hAnsi="Times New Roman" w:cs="Times New Roman"/>
          <w:b/>
          <w:bCs/>
          <w:sz w:val="24"/>
          <w:szCs w:val="24"/>
          <w:lang w:val="en-SG"/>
        </w:rPr>
        <w:t>Problem:</w:t>
      </w:r>
      <w:r w:rsidRPr="00BE7AC6">
        <w:rPr>
          <w:rFonts w:ascii="Times New Roman" w:hAnsi="Times New Roman" w:cs="Times New Roman"/>
          <w:sz w:val="24"/>
          <w:szCs w:val="24"/>
          <w:lang w:val="en-SG"/>
        </w:rPr>
        <w:t xml:space="preserve"> Frontend could not communicate with backend after deployment. </w:t>
      </w:r>
    </w:p>
    <w:p w14:paraId="36C24DA8" w14:textId="77777777" w:rsidR="00BE7AC6" w:rsidRPr="00BE7AC6" w:rsidRDefault="00BE7AC6" w:rsidP="00BE7AC6">
      <w:pPr>
        <w:numPr>
          <w:ilvl w:val="0"/>
          <w:numId w:val="45"/>
        </w:numPr>
        <w:rPr>
          <w:rFonts w:ascii="Times New Roman" w:hAnsi="Times New Roman" w:cs="Times New Roman"/>
          <w:sz w:val="24"/>
          <w:szCs w:val="24"/>
          <w:lang w:val="en-SG"/>
        </w:rPr>
      </w:pPr>
      <w:r w:rsidRPr="00BE7AC6">
        <w:rPr>
          <w:rFonts w:ascii="Times New Roman" w:hAnsi="Times New Roman" w:cs="Times New Roman"/>
          <w:b/>
          <w:bCs/>
          <w:sz w:val="24"/>
          <w:szCs w:val="24"/>
          <w:lang w:val="en-SG"/>
        </w:rPr>
        <w:t>Solution:</w:t>
      </w:r>
      <w:r w:rsidRPr="00BE7AC6">
        <w:rPr>
          <w:rFonts w:ascii="Times New Roman" w:hAnsi="Times New Roman" w:cs="Times New Roman"/>
          <w:sz w:val="24"/>
          <w:szCs w:val="24"/>
          <w:lang w:val="en-SG"/>
        </w:rPr>
        <w:t xml:space="preserve"> Configured CORS in backend to allow requests from the deployed frontend domain.</w:t>
      </w:r>
    </w:p>
    <w:p w14:paraId="3B07FEAD" w14:textId="77777777" w:rsidR="004C4854" w:rsidRPr="00AA6C60" w:rsidRDefault="004C4854" w:rsidP="004C4854">
      <w:pPr>
        <w:rPr>
          <w:rFonts w:ascii="Times New Roman" w:hAnsi="Times New Roman" w:cs="Times New Roman"/>
          <w:lang w:val="en-SG"/>
        </w:rPr>
      </w:pPr>
    </w:p>
    <w:p w14:paraId="6ECAB5EF" w14:textId="77777777" w:rsidR="004C4854" w:rsidRDefault="004C4854" w:rsidP="004C4854">
      <w:pPr>
        <w:rPr>
          <w:rFonts w:ascii="Times New Roman" w:hAnsi="Times New Roman" w:cs="Times New Roman"/>
          <w:lang w:val="en-SG"/>
        </w:rPr>
      </w:pPr>
    </w:p>
    <w:p w14:paraId="5C775318" w14:textId="77777777" w:rsidR="00BE7AC6" w:rsidRPr="004C4854" w:rsidRDefault="00BE7AC6" w:rsidP="004C4854">
      <w:pPr>
        <w:rPr>
          <w:rFonts w:ascii="Times New Roman" w:hAnsi="Times New Roman" w:cs="Times New Roman"/>
          <w:lang w:val="en-SG"/>
        </w:rPr>
      </w:pPr>
    </w:p>
    <w:p w14:paraId="6D743FE7" w14:textId="77777777" w:rsidR="00412CD4" w:rsidRDefault="00412CD4" w:rsidP="004C4854">
      <w:pPr>
        <w:rPr>
          <w:rFonts w:ascii="Times New Roman" w:hAnsi="Times New Roman" w:cs="Times New Roman"/>
          <w:lang w:val="en-SG"/>
        </w:rPr>
      </w:pPr>
    </w:p>
    <w:p w14:paraId="4CB7C0C1" w14:textId="77777777" w:rsidR="00412CD4" w:rsidRDefault="00412CD4" w:rsidP="004C4854">
      <w:pPr>
        <w:rPr>
          <w:rFonts w:ascii="Times New Roman" w:hAnsi="Times New Roman" w:cs="Times New Roman"/>
          <w:lang w:val="en-SG"/>
        </w:rPr>
      </w:pPr>
    </w:p>
    <w:p w14:paraId="266261BD" w14:textId="425B0086" w:rsidR="00412CD4" w:rsidRDefault="00225D79" w:rsidP="00053627">
      <w:pPr>
        <w:rPr>
          <w:rFonts w:ascii="Times New Roman" w:hAnsi="Times New Roman" w:cs="Times New Roman"/>
          <w:lang w:val="en-SG"/>
        </w:rPr>
      </w:pPr>
      <w:r>
        <w:rPr>
          <w:rFonts w:ascii="Times New Roman" w:hAnsi="Times New Roman" w:cs="Times New Roman"/>
          <w:lang w:val="en-SG"/>
        </w:rPr>
        <w:t xml:space="preserve">                                                                        Page: 2</w:t>
      </w:r>
      <w:r w:rsidR="00713647">
        <w:rPr>
          <w:rFonts w:ascii="Times New Roman" w:hAnsi="Times New Roman" w:cs="Times New Roman"/>
          <w:lang w:val="en-SG"/>
        </w:rPr>
        <w:t>4</w:t>
      </w:r>
    </w:p>
    <w:p w14:paraId="1718F852" w14:textId="1C674555" w:rsidR="00053627" w:rsidRPr="00053627" w:rsidRDefault="00053627" w:rsidP="00053627">
      <w:pPr>
        <w:rPr>
          <w:rFonts w:ascii="Times New Roman" w:hAnsi="Times New Roman" w:cs="Times New Roman"/>
          <w:lang w:val="en-SG"/>
        </w:rPr>
      </w:pPr>
      <w:r w:rsidRPr="00053627">
        <w:rPr>
          <w:rFonts w:ascii="Times New Roman" w:hAnsi="Times New Roman" w:cs="Times New Roman"/>
          <w:b/>
          <w:bCs/>
          <w:sz w:val="28"/>
          <w:szCs w:val="28"/>
          <w:lang w:val="en-SG"/>
        </w:rPr>
        <w:lastRenderedPageBreak/>
        <w:t>1</w:t>
      </w:r>
      <w:r w:rsidR="0028011D">
        <w:rPr>
          <w:rFonts w:ascii="Times New Roman" w:hAnsi="Times New Roman" w:cs="Times New Roman"/>
          <w:b/>
          <w:bCs/>
          <w:sz w:val="28"/>
          <w:szCs w:val="28"/>
          <w:lang w:val="en-SG"/>
        </w:rPr>
        <w:t>7</w:t>
      </w:r>
      <w:r w:rsidRPr="00053627">
        <w:rPr>
          <w:rFonts w:ascii="Times New Roman" w:hAnsi="Times New Roman" w:cs="Times New Roman"/>
          <w:b/>
          <w:bCs/>
          <w:sz w:val="28"/>
          <w:szCs w:val="28"/>
          <w:lang w:val="en-SG"/>
        </w:rPr>
        <w:t>. Future Work</w:t>
      </w:r>
    </w:p>
    <w:p w14:paraId="2B9FD5DB" w14:textId="357FE4D8" w:rsidR="00053627" w:rsidRPr="00053627" w:rsidRDefault="00713647" w:rsidP="00053627">
      <w:pPr>
        <w:rPr>
          <w:rFonts w:ascii="Times New Roman" w:hAnsi="Times New Roman" w:cs="Times New Roman"/>
          <w:sz w:val="24"/>
          <w:szCs w:val="24"/>
          <w:lang w:val="en-SG"/>
        </w:rPr>
      </w:pPr>
      <w:r w:rsidRPr="00713647">
        <w:rPr>
          <w:rFonts w:ascii="Times New Roman" w:hAnsi="Times New Roman" w:cs="Times New Roman"/>
          <w:sz w:val="24"/>
          <w:szCs w:val="24"/>
        </w:rPr>
        <w:t>The current version of the Doctor Appointment System provides a strong foundation for managing appointments efficiently. However, there are several opportunities for future improvements to enhance functionality and user experience.</w:t>
      </w:r>
    </w:p>
    <w:p w14:paraId="1819F7F7" w14:textId="77777777" w:rsidR="00713647" w:rsidRPr="00713647" w:rsidRDefault="00713647" w:rsidP="00713647">
      <w:pPr>
        <w:rPr>
          <w:rFonts w:ascii="Times New Roman" w:hAnsi="Times New Roman" w:cs="Times New Roman"/>
          <w:b/>
          <w:bCs/>
          <w:sz w:val="24"/>
          <w:szCs w:val="24"/>
          <w:lang w:val="en-SG"/>
        </w:rPr>
      </w:pPr>
      <w:r w:rsidRPr="00713647">
        <w:rPr>
          <w:rFonts w:ascii="Times New Roman" w:hAnsi="Times New Roman" w:cs="Times New Roman"/>
          <w:b/>
          <w:bCs/>
          <w:sz w:val="24"/>
          <w:szCs w:val="24"/>
          <w:lang w:val="en-SG"/>
        </w:rPr>
        <w:t>17.1 Online Payment Integration</w:t>
      </w:r>
    </w:p>
    <w:p w14:paraId="63A19011" w14:textId="36F5491D" w:rsidR="00053627" w:rsidRPr="00053627" w:rsidRDefault="00713647" w:rsidP="00053627">
      <w:pPr>
        <w:rPr>
          <w:rFonts w:ascii="Times New Roman" w:hAnsi="Times New Roman" w:cs="Times New Roman"/>
          <w:sz w:val="24"/>
          <w:szCs w:val="24"/>
          <w:lang w:val="en-SG"/>
        </w:rPr>
      </w:pPr>
      <w:r w:rsidRPr="00713647">
        <w:rPr>
          <w:rFonts w:ascii="Times New Roman" w:hAnsi="Times New Roman" w:cs="Times New Roman"/>
          <w:sz w:val="24"/>
          <w:szCs w:val="24"/>
          <w:lang w:val="en-SG"/>
        </w:rPr>
        <w:t>In future updates, an online payment system can be added to allow patients to pay consultation fees during appointment booking. This will make the system more complete and reduce manual payment handling.</w:t>
      </w:r>
    </w:p>
    <w:p w14:paraId="59D0340C" w14:textId="77777777" w:rsidR="00713647" w:rsidRPr="00713647" w:rsidRDefault="00713647" w:rsidP="00713647">
      <w:pPr>
        <w:rPr>
          <w:rFonts w:ascii="Times New Roman" w:hAnsi="Times New Roman" w:cs="Times New Roman"/>
          <w:b/>
          <w:bCs/>
          <w:sz w:val="24"/>
          <w:szCs w:val="24"/>
          <w:lang w:val="en-SG"/>
        </w:rPr>
      </w:pPr>
      <w:r w:rsidRPr="00713647">
        <w:rPr>
          <w:rFonts w:ascii="Times New Roman" w:hAnsi="Times New Roman" w:cs="Times New Roman"/>
          <w:b/>
          <w:bCs/>
          <w:sz w:val="24"/>
          <w:szCs w:val="24"/>
          <w:lang w:val="en-SG"/>
        </w:rPr>
        <w:t>17.2 Video Consultation Feature</w:t>
      </w:r>
    </w:p>
    <w:p w14:paraId="23698DB9" w14:textId="77777777" w:rsidR="00713647" w:rsidRPr="00713647" w:rsidRDefault="00713647" w:rsidP="00713647">
      <w:pPr>
        <w:rPr>
          <w:rFonts w:ascii="Times New Roman" w:hAnsi="Times New Roman" w:cs="Times New Roman"/>
          <w:sz w:val="24"/>
          <w:szCs w:val="24"/>
          <w:lang w:val="en-SG"/>
        </w:rPr>
      </w:pPr>
      <w:r w:rsidRPr="00713647">
        <w:rPr>
          <w:rFonts w:ascii="Times New Roman" w:hAnsi="Times New Roman" w:cs="Times New Roman"/>
          <w:sz w:val="24"/>
          <w:szCs w:val="24"/>
          <w:lang w:val="en-SG"/>
        </w:rPr>
        <w:t>A video calling feature can be integrated to enable online doctor-patient consultations. This will be especially useful for remote users and emergency situations.</w:t>
      </w:r>
    </w:p>
    <w:p w14:paraId="51677789" w14:textId="77777777" w:rsidR="00713647" w:rsidRPr="00713647" w:rsidRDefault="00713647" w:rsidP="00713647">
      <w:pPr>
        <w:rPr>
          <w:rFonts w:ascii="Times New Roman" w:hAnsi="Times New Roman" w:cs="Times New Roman"/>
          <w:b/>
          <w:bCs/>
          <w:sz w:val="24"/>
          <w:szCs w:val="24"/>
          <w:lang w:val="en-SG"/>
        </w:rPr>
      </w:pPr>
      <w:r w:rsidRPr="00713647">
        <w:rPr>
          <w:rFonts w:ascii="Times New Roman" w:hAnsi="Times New Roman" w:cs="Times New Roman"/>
          <w:b/>
          <w:bCs/>
          <w:sz w:val="24"/>
          <w:szCs w:val="24"/>
          <w:lang w:val="en-SG"/>
        </w:rPr>
        <w:t>17.3 Appointment Reminder System</w:t>
      </w:r>
    </w:p>
    <w:p w14:paraId="0961A215" w14:textId="77777777" w:rsidR="00713647" w:rsidRPr="00713647" w:rsidRDefault="00713647" w:rsidP="00713647">
      <w:pPr>
        <w:rPr>
          <w:rFonts w:ascii="Times New Roman" w:hAnsi="Times New Roman" w:cs="Times New Roman"/>
          <w:sz w:val="24"/>
          <w:szCs w:val="24"/>
          <w:lang w:val="en-SG"/>
        </w:rPr>
      </w:pPr>
      <w:r w:rsidRPr="00713647">
        <w:rPr>
          <w:rFonts w:ascii="Times New Roman" w:hAnsi="Times New Roman" w:cs="Times New Roman"/>
          <w:sz w:val="24"/>
          <w:szCs w:val="24"/>
          <w:lang w:val="en-SG"/>
        </w:rPr>
        <w:t>An automated reminder system (via email or SMS) can be added to notify patients before their scheduled appointments, reducing missed bookings.</w:t>
      </w:r>
    </w:p>
    <w:p w14:paraId="3242B63B" w14:textId="77777777" w:rsidR="00053627" w:rsidRDefault="00053627" w:rsidP="004C4854">
      <w:pPr>
        <w:rPr>
          <w:rFonts w:ascii="Times New Roman" w:hAnsi="Times New Roman" w:cs="Times New Roman"/>
          <w:b/>
          <w:bCs/>
          <w:sz w:val="28"/>
          <w:szCs w:val="28"/>
          <w:lang w:val="en-SG"/>
        </w:rPr>
      </w:pPr>
    </w:p>
    <w:p w14:paraId="6638555F" w14:textId="01D6238A" w:rsidR="00053627" w:rsidRPr="00053627" w:rsidRDefault="00053627" w:rsidP="00053627">
      <w:pPr>
        <w:rPr>
          <w:rFonts w:ascii="Times New Roman" w:hAnsi="Times New Roman" w:cs="Times New Roman"/>
          <w:b/>
          <w:bCs/>
          <w:sz w:val="24"/>
          <w:szCs w:val="24"/>
          <w:lang w:val="en-SG"/>
        </w:rPr>
      </w:pPr>
      <w:r w:rsidRPr="00053627">
        <w:rPr>
          <w:rFonts w:ascii="Times New Roman" w:hAnsi="Times New Roman" w:cs="Times New Roman"/>
          <w:b/>
          <w:bCs/>
          <w:sz w:val="24"/>
          <w:szCs w:val="24"/>
          <w:lang w:val="en-SG"/>
        </w:rPr>
        <w:t>1</w:t>
      </w:r>
      <w:r w:rsidR="0028011D">
        <w:rPr>
          <w:rFonts w:ascii="Times New Roman" w:hAnsi="Times New Roman" w:cs="Times New Roman"/>
          <w:b/>
          <w:bCs/>
          <w:sz w:val="24"/>
          <w:szCs w:val="24"/>
          <w:lang w:val="en-SG"/>
        </w:rPr>
        <w:t>7</w:t>
      </w:r>
      <w:r w:rsidRPr="00053627">
        <w:rPr>
          <w:rFonts w:ascii="Times New Roman" w:hAnsi="Times New Roman" w:cs="Times New Roman"/>
          <w:b/>
          <w:bCs/>
          <w:sz w:val="24"/>
          <w:szCs w:val="24"/>
          <w:lang w:val="en-SG"/>
        </w:rPr>
        <w:t>.3 Mobile Application Development</w:t>
      </w:r>
    </w:p>
    <w:p w14:paraId="2B8D3BA3" w14:textId="34741FCD" w:rsidR="00053627" w:rsidRDefault="00713647" w:rsidP="004C4854">
      <w:pPr>
        <w:rPr>
          <w:rFonts w:ascii="Times New Roman" w:hAnsi="Times New Roman" w:cs="Times New Roman"/>
          <w:sz w:val="24"/>
          <w:szCs w:val="24"/>
        </w:rPr>
      </w:pPr>
      <w:r w:rsidRPr="00713647">
        <w:rPr>
          <w:rFonts w:ascii="Times New Roman" w:hAnsi="Times New Roman" w:cs="Times New Roman"/>
          <w:sz w:val="24"/>
          <w:szCs w:val="24"/>
        </w:rPr>
        <w:t>A dedicated mobile application (using React Native) can be developed to provide a better user experience and allow users to access the system more conveniently from smartphones.</w:t>
      </w:r>
    </w:p>
    <w:p w14:paraId="57833382" w14:textId="77777777" w:rsidR="00713647" w:rsidRPr="00713647" w:rsidRDefault="00713647" w:rsidP="00713647">
      <w:pPr>
        <w:rPr>
          <w:rFonts w:ascii="Times New Roman" w:hAnsi="Times New Roman" w:cs="Times New Roman"/>
          <w:b/>
          <w:bCs/>
          <w:sz w:val="24"/>
          <w:szCs w:val="24"/>
          <w:lang w:val="en-SG"/>
        </w:rPr>
      </w:pPr>
      <w:r w:rsidRPr="00713647">
        <w:rPr>
          <w:rFonts w:ascii="Times New Roman" w:hAnsi="Times New Roman" w:cs="Times New Roman"/>
          <w:b/>
          <w:bCs/>
          <w:sz w:val="24"/>
          <w:szCs w:val="24"/>
          <w:lang w:val="en-SG"/>
        </w:rPr>
        <w:t>17.5 Advanced Search &amp; Filtering</w:t>
      </w:r>
    </w:p>
    <w:p w14:paraId="5F5BEA73" w14:textId="7996384F" w:rsidR="00713647" w:rsidRPr="00713647" w:rsidRDefault="00713647" w:rsidP="00713647">
      <w:pPr>
        <w:rPr>
          <w:rFonts w:ascii="Times New Roman" w:hAnsi="Times New Roman" w:cs="Times New Roman"/>
          <w:sz w:val="24"/>
          <w:szCs w:val="24"/>
          <w:lang w:val="en-SG"/>
        </w:rPr>
      </w:pPr>
      <w:r w:rsidRPr="00713647">
        <w:rPr>
          <w:rFonts w:ascii="Times New Roman" w:hAnsi="Times New Roman" w:cs="Times New Roman"/>
          <w:sz w:val="24"/>
          <w:szCs w:val="24"/>
          <w:lang w:val="en-SG"/>
        </w:rPr>
        <w:t>Future versions can include advanced filtering options such as doctor ratings, specialization, and availability to help patients choose the best docto</w:t>
      </w:r>
      <w:r w:rsidRPr="00713647">
        <w:rPr>
          <w:rFonts w:ascii="Times New Roman" w:hAnsi="Times New Roman" w:cs="Times New Roman"/>
          <w:sz w:val="24"/>
          <w:szCs w:val="24"/>
          <w:lang w:val="en-SG"/>
        </w:rPr>
        <w:t>r</w:t>
      </w:r>
    </w:p>
    <w:p w14:paraId="437A7BB7" w14:textId="77777777" w:rsidR="00713647" w:rsidRDefault="00713647" w:rsidP="004C4854">
      <w:pPr>
        <w:rPr>
          <w:rFonts w:ascii="Times New Roman" w:hAnsi="Times New Roman" w:cs="Times New Roman"/>
          <w:b/>
          <w:bCs/>
          <w:sz w:val="28"/>
          <w:szCs w:val="28"/>
          <w:lang w:val="en-SG"/>
        </w:rPr>
      </w:pPr>
    </w:p>
    <w:p w14:paraId="7962A21A" w14:textId="77777777" w:rsidR="00053627" w:rsidRDefault="00053627" w:rsidP="004C4854">
      <w:pPr>
        <w:rPr>
          <w:rFonts w:ascii="Times New Roman" w:hAnsi="Times New Roman" w:cs="Times New Roman"/>
          <w:b/>
          <w:bCs/>
          <w:sz w:val="28"/>
          <w:szCs w:val="28"/>
          <w:lang w:val="en-SG"/>
        </w:rPr>
      </w:pPr>
    </w:p>
    <w:p w14:paraId="086A6F0B" w14:textId="77777777" w:rsidR="00225D79" w:rsidRDefault="00225D79" w:rsidP="004C4854">
      <w:pPr>
        <w:rPr>
          <w:rFonts w:ascii="Times New Roman" w:hAnsi="Times New Roman" w:cs="Times New Roman"/>
          <w:lang w:val="en-SG"/>
        </w:rPr>
      </w:pPr>
    </w:p>
    <w:p w14:paraId="49E9DE2A" w14:textId="77777777" w:rsidR="00713647" w:rsidRDefault="00713647" w:rsidP="004C4854">
      <w:pPr>
        <w:rPr>
          <w:rFonts w:ascii="Times New Roman" w:hAnsi="Times New Roman" w:cs="Times New Roman"/>
          <w:lang w:val="en-SG"/>
        </w:rPr>
      </w:pPr>
    </w:p>
    <w:p w14:paraId="1BAF33C4" w14:textId="77777777" w:rsidR="00713647" w:rsidRDefault="00713647" w:rsidP="004C4854">
      <w:pPr>
        <w:rPr>
          <w:rFonts w:ascii="Times New Roman" w:hAnsi="Times New Roman" w:cs="Times New Roman"/>
          <w:lang w:val="en-SG"/>
        </w:rPr>
      </w:pPr>
    </w:p>
    <w:p w14:paraId="7E15FC94" w14:textId="20B35A71" w:rsidR="00053627" w:rsidRDefault="00225D79" w:rsidP="004C4854">
      <w:pPr>
        <w:rPr>
          <w:rFonts w:ascii="Times New Roman" w:hAnsi="Times New Roman" w:cs="Times New Roman"/>
          <w:b/>
          <w:bCs/>
          <w:sz w:val="28"/>
          <w:szCs w:val="28"/>
          <w:lang w:val="en-SG"/>
        </w:rPr>
      </w:pPr>
      <w:r>
        <w:rPr>
          <w:rFonts w:ascii="Times New Roman" w:hAnsi="Times New Roman" w:cs="Times New Roman"/>
          <w:lang w:val="en-SG"/>
        </w:rPr>
        <w:t xml:space="preserve">                                                                       Page: 2</w:t>
      </w:r>
      <w:r w:rsidR="00713647">
        <w:rPr>
          <w:rFonts w:ascii="Times New Roman" w:hAnsi="Times New Roman" w:cs="Times New Roman"/>
          <w:lang w:val="en-SG"/>
        </w:rPr>
        <w:t>5</w:t>
      </w:r>
    </w:p>
    <w:p w14:paraId="5B7B8C48" w14:textId="0F1EDBCF" w:rsidR="004C4854" w:rsidRPr="004C4854" w:rsidRDefault="004C4854" w:rsidP="004C4854">
      <w:pPr>
        <w:rPr>
          <w:rFonts w:ascii="Times New Roman" w:hAnsi="Times New Roman" w:cs="Times New Roman"/>
          <w:b/>
          <w:bCs/>
          <w:sz w:val="28"/>
          <w:szCs w:val="28"/>
          <w:lang w:val="en-SG"/>
        </w:rPr>
      </w:pPr>
      <w:r w:rsidRPr="004C4854">
        <w:rPr>
          <w:rFonts w:ascii="Times New Roman" w:hAnsi="Times New Roman" w:cs="Times New Roman"/>
          <w:b/>
          <w:bCs/>
          <w:sz w:val="28"/>
          <w:szCs w:val="28"/>
          <w:lang w:val="en-SG"/>
        </w:rPr>
        <w:lastRenderedPageBreak/>
        <w:t>1</w:t>
      </w:r>
      <w:r w:rsidR="0028011D">
        <w:rPr>
          <w:rFonts w:ascii="Times New Roman" w:hAnsi="Times New Roman" w:cs="Times New Roman"/>
          <w:b/>
          <w:bCs/>
          <w:sz w:val="28"/>
          <w:szCs w:val="28"/>
          <w:lang w:val="en-SG"/>
        </w:rPr>
        <w:t>8</w:t>
      </w:r>
      <w:r w:rsidRPr="004C4854">
        <w:rPr>
          <w:rFonts w:ascii="Times New Roman" w:hAnsi="Times New Roman" w:cs="Times New Roman"/>
          <w:b/>
          <w:bCs/>
          <w:sz w:val="28"/>
          <w:szCs w:val="28"/>
          <w:lang w:val="en-SG"/>
        </w:rPr>
        <w:t>. Conclusion</w:t>
      </w:r>
    </w:p>
    <w:p w14:paraId="6DBFE5AC" w14:textId="77777777" w:rsidR="00713647" w:rsidRPr="00713647" w:rsidRDefault="00713647" w:rsidP="00713647">
      <w:pPr>
        <w:rPr>
          <w:rFonts w:ascii="Times New Roman" w:hAnsi="Times New Roman" w:cs="Times New Roman"/>
          <w:sz w:val="24"/>
          <w:szCs w:val="24"/>
          <w:lang w:val="en-SG"/>
        </w:rPr>
      </w:pPr>
      <w:r w:rsidRPr="00713647">
        <w:rPr>
          <w:rFonts w:ascii="Times New Roman" w:hAnsi="Times New Roman" w:cs="Times New Roman"/>
          <w:sz w:val="24"/>
          <w:szCs w:val="24"/>
          <w:lang w:val="en-SG"/>
        </w:rPr>
        <w:t>The Doctor Appointment System is a comprehensive solution designed to modernize the process of managing medical appointments. By utilizing the MERN stack, this project successfully replaces traditional manual scheduling with a fast, secure, and centralized web-based application. The integration of JWT authentication ensures that user data remains protected, while MongoDB provides a flexible and scalable database system.</w:t>
      </w:r>
    </w:p>
    <w:p w14:paraId="75DAECAB" w14:textId="77777777" w:rsidR="00713647" w:rsidRPr="00713647" w:rsidRDefault="00713647" w:rsidP="00713647">
      <w:pPr>
        <w:rPr>
          <w:rFonts w:ascii="Times New Roman" w:hAnsi="Times New Roman" w:cs="Times New Roman"/>
          <w:sz w:val="24"/>
          <w:szCs w:val="24"/>
          <w:lang w:val="en-SG"/>
        </w:rPr>
      </w:pPr>
      <w:r w:rsidRPr="00713647">
        <w:rPr>
          <w:rFonts w:ascii="Times New Roman" w:hAnsi="Times New Roman" w:cs="Times New Roman"/>
          <w:sz w:val="24"/>
          <w:szCs w:val="24"/>
          <w:lang w:val="en-SG"/>
        </w:rPr>
        <w:t>Throughout the development of this project, emphasis was placed on creating a user-friendly interface that simplifies the process of booking and managing appointments. Patients can easily schedule appointments, and doctors can efficiently manage their schedules and update appointment statuses.</w:t>
      </w:r>
    </w:p>
    <w:p w14:paraId="6AB65F9E" w14:textId="77777777" w:rsidR="00713647" w:rsidRPr="00713647" w:rsidRDefault="00713647" w:rsidP="00713647">
      <w:pPr>
        <w:rPr>
          <w:rFonts w:ascii="Times New Roman" w:hAnsi="Times New Roman" w:cs="Times New Roman"/>
          <w:sz w:val="24"/>
          <w:szCs w:val="24"/>
          <w:lang w:val="en-SG"/>
        </w:rPr>
      </w:pPr>
      <w:r w:rsidRPr="00713647">
        <w:rPr>
          <w:rFonts w:ascii="Times New Roman" w:hAnsi="Times New Roman" w:cs="Times New Roman"/>
          <w:sz w:val="24"/>
          <w:szCs w:val="24"/>
          <w:lang w:val="en-SG"/>
        </w:rPr>
        <w:t>Additionally, the implementation of an email notification system improves communication by keeping users informed about appointment updates in real time. This enhances user experience and reduces confusion regarding appointment status.</w:t>
      </w:r>
    </w:p>
    <w:p w14:paraId="717F2835" w14:textId="77777777" w:rsidR="00713647" w:rsidRPr="00713647" w:rsidRDefault="00713647" w:rsidP="00713647">
      <w:pPr>
        <w:rPr>
          <w:rFonts w:ascii="Times New Roman" w:hAnsi="Times New Roman" w:cs="Times New Roman"/>
          <w:sz w:val="24"/>
          <w:szCs w:val="24"/>
          <w:lang w:val="en-SG"/>
        </w:rPr>
      </w:pPr>
      <w:r w:rsidRPr="00713647">
        <w:rPr>
          <w:rFonts w:ascii="Times New Roman" w:hAnsi="Times New Roman" w:cs="Times New Roman"/>
          <w:sz w:val="24"/>
          <w:szCs w:val="24"/>
          <w:lang w:val="en-SG"/>
        </w:rPr>
        <w:t>In conclusion, the system improves overall efficiency, accuracy, and accessibility in healthcare appointment management. While the current version provides a strong foundation, its modular and scalable design allows for future enhancements such as online payments, video consultations, and mobile application support, making it a valuable long-term solution.</w:t>
      </w:r>
    </w:p>
    <w:p w14:paraId="335A0397" w14:textId="1D0E669C" w:rsidR="00CE5267" w:rsidRDefault="00CE5267">
      <w:pPr>
        <w:rPr>
          <w:rFonts w:ascii="Times New Roman" w:hAnsi="Times New Roman" w:cs="Times New Roman"/>
          <w:lang w:val="en-SG"/>
        </w:rPr>
      </w:pPr>
    </w:p>
    <w:p w14:paraId="259E0F50" w14:textId="77777777" w:rsidR="00B80CA5" w:rsidRDefault="00B80CA5">
      <w:pPr>
        <w:rPr>
          <w:rFonts w:ascii="Times New Roman" w:hAnsi="Times New Roman" w:cs="Times New Roman"/>
          <w:lang w:val="en-SG"/>
        </w:rPr>
      </w:pPr>
    </w:p>
    <w:p w14:paraId="0C06AD09" w14:textId="77777777" w:rsidR="00B80CA5" w:rsidRDefault="00B80CA5">
      <w:pPr>
        <w:rPr>
          <w:rFonts w:ascii="Times New Roman" w:hAnsi="Times New Roman" w:cs="Times New Roman"/>
          <w:lang w:val="en-SG"/>
        </w:rPr>
      </w:pPr>
    </w:p>
    <w:p w14:paraId="78AEEEC9" w14:textId="77777777" w:rsidR="00B80CA5" w:rsidRDefault="00B80CA5">
      <w:pPr>
        <w:rPr>
          <w:rFonts w:ascii="Times New Roman" w:hAnsi="Times New Roman" w:cs="Times New Roman"/>
          <w:lang w:val="en-SG"/>
        </w:rPr>
      </w:pPr>
    </w:p>
    <w:p w14:paraId="59517E7D" w14:textId="77777777" w:rsidR="00B80CA5" w:rsidRDefault="00B80CA5">
      <w:pPr>
        <w:rPr>
          <w:rFonts w:ascii="Times New Roman" w:hAnsi="Times New Roman" w:cs="Times New Roman"/>
          <w:lang w:val="en-SG"/>
        </w:rPr>
      </w:pPr>
    </w:p>
    <w:p w14:paraId="72DA95FB" w14:textId="77777777" w:rsidR="00B80CA5" w:rsidRDefault="00B80CA5">
      <w:pPr>
        <w:rPr>
          <w:rFonts w:ascii="Times New Roman" w:hAnsi="Times New Roman" w:cs="Times New Roman"/>
          <w:lang w:val="en-SG"/>
        </w:rPr>
      </w:pPr>
    </w:p>
    <w:p w14:paraId="75DB08EC" w14:textId="77777777" w:rsidR="00B80CA5" w:rsidRDefault="00B80CA5">
      <w:pPr>
        <w:rPr>
          <w:rFonts w:ascii="Times New Roman" w:hAnsi="Times New Roman" w:cs="Times New Roman"/>
          <w:lang w:val="en-SG"/>
        </w:rPr>
      </w:pPr>
    </w:p>
    <w:p w14:paraId="51A84A5A" w14:textId="77777777" w:rsidR="00713647" w:rsidRDefault="00713647">
      <w:pPr>
        <w:rPr>
          <w:rFonts w:ascii="Times New Roman" w:hAnsi="Times New Roman" w:cs="Times New Roman"/>
          <w:lang w:val="en-SG"/>
        </w:rPr>
      </w:pPr>
    </w:p>
    <w:p w14:paraId="5D5E11EF" w14:textId="77777777" w:rsidR="00B80CA5" w:rsidRDefault="00B80CA5">
      <w:pPr>
        <w:rPr>
          <w:rFonts w:ascii="Times New Roman" w:hAnsi="Times New Roman" w:cs="Times New Roman"/>
          <w:lang w:val="en-SG"/>
        </w:rPr>
      </w:pPr>
    </w:p>
    <w:p w14:paraId="26C5D76E" w14:textId="77777777" w:rsidR="00B80CA5" w:rsidRDefault="00B80CA5">
      <w:pPr>
        <w:rPr>
          <w:rFonts w:ascii="Times New Roman" w:hAnsi="Times New Roman" w:cs="Times New Roman"/>
          <w:lang w:val="en-SG"/>
        </w:rPr>
      </w:pPr>
    </w:p>
    <w:p w14:paraId="36D0592F" w14:textId="77777777" w:rsidR="00B80CA5" w:rsidRDefault="00B80CA5">
      <w:pPr>
        <w:rPr>
          <w:rFonts w:ascii="Times New Roman" w:hAnsi="Times New Roman" w:cs="Times New Roman"/>
          <w:lang w:val="en-SG"/>
        </w:rPr>
      </w:pPr>
    </w:p>
    <w:p w14:paraId="263966F1" w14:textId="77777777" w:rsidR="00B80CA5" w:rsidRDefault="00B80CA5">
      <w:pPr>
        <w:rPr>
          <w:rFonts w:ascii="Times New Roman" w:hAnsi="Times New Roman" w:cs="Times New Roman"/>
          <w:lang w:val="en-SG"/>
        </w:rPr>
      </w:pPr>
    </w:p>
    <w:p w14:paraId="5D21A222" w14:textId="1C84338C" w:rsidR="00B80CA5" w:rsidRDefault="00225D79">
      <w:pPr>
        <w:rPr>
          <w:rFonts w:ascii="Times New Roman" w:hAnsi="Times New Roman" w:cs="Times New Roman"/>
          <w:lang w:val="en-SG"/>
        </w:rPr>
      </w:pPr>
      <w:r>
        <w:rPr>
          <w:rFonts w:ascii="Times New Roman" w:hAnsi="Times New Roman" w:cs="Times New Roman"/>
          <w:lang w:val="en-SG"/>
        </w:rPr>
        <w:t xml:space="preserve">                                                                        Page: 2</w:t>
      </w:r>
      <w:r w:rsidR="00713647">
        <w:rPr>
          <w:rFonts w:ascii="Times New Roman" w:hAnsi="Times New Roman" w:cs="Times New Roman"/>
          <w:lang w:val="en-SG"/>
        </w:rPr>
        <w:t>6</w:t>
      </w:r>
    </w:p>
    <w:p w14:paraId="129082A5" w14:textId="03C5C393" w:rsidR="005B17CB" w:rsidRPr="005B17CB" w:rsidRDefault="005B17CB" w:rsidP="005B17CB">
      <w:pPr>
        <w:rPr>
          <w:rFonts w:ascii="Times New Roman" w:hAnsi="Times New Roman" w:cs="Times New Roman"/>
          <w:sz w:val="28"/>
          <w:szCs w:val="28"/>
          <w:lang w:val="en-SG"/>
        </w:rPr>
      </w:pPr>
      <w:r w:rsidRPr="005B17CB">
        <w:rPr>
          <w:rFonts w:ascii="Times New Roman" w:hAnsi="Times New Roman" w:cs="Times New Roman"/>
          <w:sz w:val="28"/>
          <w:szCs w:val="28"/>
          <w:lang w:val="en-SG"/>
        </w:rPr>
        <w:lastRenderedPageBreak/>
        <w:t>1</w:t>
      </w:r>
      <w:r w:rsidR="0028011D">
        <w:rPr>
          <w:rFonts w:ascii="Times New Roman" w:hAnsi="Times New Roman" w:cs="Times New Roman"/>
          <w:sz w:val="28"/>
          <w:szCs w:val="28"/>
          <w:lang w:val="en-SG"/>
        </w:rPr>
        <w:t>9</w:t>
      </w:r>
      <w:r w:rsidRPr="005B17CB">
        <w:rPr>
          <w:rFonts w:ascii="Times New Roman" w:hAnsi="Times New Roman" w:cs="Times New Roman"/>
          <w:sz w:val="28"/>
          <w:szCs w:val="28"/>
          <w:lang w:val="en-SG"/>
        </w:rPr>
        <w:t>. References</w:t>
      </w:r>
    </w:p>
    <w:p w14:paraId="497B6CB6" w14:textId="060F38CC"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In this project, various online resources, documentation, and tools were consulted to ensure the successful implementation of the system. The following sources were used as references:</w:t>
      </w:r>
    </w:p>
    <w:p w14:paraId="2EAEBAC8" w14:textId="77777777" w:rsidR="005B17CB" w:rsidRPr="00094F77" w:rsidRDefault="005B17CB" w:rsidP="005B17CB">
      <w:pPr>
        <w:pStyle w:val="ListParagraph"/>
        <w:rPr>
          <w:rFonts w:ascii="Times New Roman" w:hAnsi="Times New Roman" w:cs="Times New Roman"/>
          <w:sz w:val="24"/>
          <w:szCs w:val="24"/>
          <w:lang w:val="en-SG"/>
        </w:rPr>
      </w:pPr>
    </w:p>
    <w:p w14:paraId="1F0669E5" w14:textId="77777777"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React Documentation: Official documentation for building the user interface and managing component states. (URL: https://react.dev)</w:t>
      </w:r>
    </w:p>
    <w:p w14:paraId="7D3423FD" w14:textId="77777777" w:rsidR="005B17CB" w:rsidRPr="00094F77" w:rsidRDefault="005B17CB" w:rsidP="005B17CB">
      <w:pPr>
        <w:pStyle w:val="ListParagraph"/>
        <w:rPr>
          <w:rFonts w:ascii="Times New Roman" w:hAnsi="Times New Roman" w:cs="Times New Roman"/>
          <w:sz w:val="24"/>
          <w:szCs w:val="24"/>
          <w:lang w:val="en-SG"/>
        </w:rPr>
      </w:pPr>
    </w:p>
    <w:p w14:paraId="54193F9F" w14:textId="77777777"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Node.js &amp; Express.js Manuals: Used for structuring the backend API and handling server-side logic. (URL: https://expressjs.com)</w:t>
      </w:r>
    </w:p>
    <w:p w14:paraId="7FB64C4B" w14:textId="77777777" w:rsidR="005B17CB" w:rsidRPr="00094F77" w:rsidRDefault="005B17CB" w:rsidP="005B17CB">
      <w:pPr>
        <w:pStyle w:val="ListParagraph"/>
        <w:rPr>
          <w:rFonts w:ascii="Times New Roman" w:hAnsi="Times New Roman" w:cs="Times New Roman"/>
          <w:sz w:val="24"/>
          <w:szCs w:val="24"/>
          <w:lang w:val="en-SG"/>
        </w:rPr>
      </w:pPr>
    </w:p>
    <w:p w14:paraId="67AA90E6" w14:textId="77777777"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MongoDB Atlas Documentation: Referenced for database schema design and cloud hosting configurations. (URL: https://www.mongodb.com/docs)</w:t>
      </w:r>
    </w:p>
    <w:p w14:paraId="41C968E5" w14:textId="77777777" w:rsidR="005B17CB" w:rsidRPr="00094F77" w:rsidRDefault="005B17CB" w:rsidP="005B17CB">
      <w:pPr>
        <w:pStyle w:val="ListParagraph"/>
        <w:rPr>
          <w:rFonts w:ascii="Times New Roman" w:hAnsi="Times New Roman" w:cs="Times New Roman"/>
          <w:sz w:val="24"/>
          <w:szCs w:val="24"/>
          <w:lang w:val="en-SG"/>
        </w:rPr>
      </w:pPr>
    </w:p>
    <w:p w14:paraId="1585B51A" w14:textId="77777777"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Firebase Authentication Guide: Followed for implementing secure user login and session management. (URL: https://firebase.google.com/docs/auth)</w:t>
      </w:r>
    </w:p>
    <w:p w14:paraId="50D36A11" w14:textId="77777777" w:rsidR="005B17CB" w:rsidRPr="00094F77" w:rsidRDefault="005B17CB" w:rsidP="005B17CB">
      <w:pPr>
        <w:pStyle w:val="ListParagraph"/>
        <w:rPr>
          <w:rFonts w:ascii="Times New Roman" w:hAnsi="Times New Roman" w:cs="Times New Roman"/>
          <w:sz w:val="24"/>
          <w:szCs w:val="24"/>
          <w:lang w:val="en-SG"/>
        </w:rPr>
      </w:pPr>
    </w:p>
    <w:p w14:paraId="28A277D1" w14:textId="3D000C15"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Stack Overflow: Consulted for troubleshooting specific bugs and optimizing API performance.</w:t>
      </w:r>
    </w:p>
    <w:p w14:paraId="11999F6C" w14:textId="77777777"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W3Schools &amp; MDN Web Docs: Used for standardizing HTML5, CSS3, and JavaScript (ES6) coding practices.</w:t>
      </w:r>
    </w:p>
    <w:p w14:paraId="304839B5" w14:textId="77777777" w:rsidR="005B17CB" w:rsidRPr="00094F77" w:rsidRDefault="005B17CB" w:rsidP="005B17CB">
      <w:pPr>
        <w:pStyle w:val="ListParagraph"/>
        <w:rPr>
          <w:rFonts w:ascii="Times New Roman" w:hAnsi="Times New Roman" w:cs="Times New Roman"/>
          <w:sz w:val="24"/>
          <w:szCs w:val="24"/>
          <w:lang w:val="en-SG"/>
        </w:rPr>
      </w:pPr>
    </w:p>
    <w:p w14:paraId="4D85AFE6" w14:textId="77777777" w:rsidR="005B17CB" w:rsidRPr="00094F77" w:rsidRDefault="005B17CB" w:rsidP="005B17CB">
      <w:pPr>
        <w:pStyle w:val="ListParagraph"/>
        <w:numPr>
          <w:ilvl w:val="0"/>
          <w:numId w:val="22"/>
        </w:numPr>
        <w:rPr>
          <w:rFonts w:ascii="Times New Roman" w:hAnsi="Times New Roman" w:cs="Times New Roman"/>
          <w:sz w:val="24"/>
          <w:szCs w:val="24"/>
          <w:lang w:val="en-SG"/>
        </w:rPr>
      </w:pPr>
      <w:r w:rsidRPr="00094F77">
        <w:rPr>
          <w:rFonts w:ascii="Times New Roman" w:hAnsi="Times New Roman" w:cs="Times New Roman"/>
          <w:sz w:val="24"/>
          <w:szCs w:val="24"/>
          <w:lang w:val="en-SG"/>
        </w:rPr>
        <w:t>YouTube Tutorials: Various full-stack development tutorials for integrating MERN stack components.</w:t>
      </w:r>
    </w:p>
    <w:p w14:paraId="710DB15A" w14:textId="77777777" w:rsidR="00B80CA5" w:rsidRDefault="00B80CA5">
      <w:pPr>
        <w:rPr>
          <w:rFonts w:ascii="Times New Roman" w:hAnsi="Times New Roman" w:cs="Times New Roman"/>
          <w:lang w:val="en-SG"/>
        </w:rPr>
      </w:pPr>
    </w:p>
    <w:p w14:paraId="0A826005" w14:textId="77777777" w:rsidR="00225D79" w:rsidRDefault="00225D79">
      <w:pPr>
        <w:rPr>
          <w:rFonts w:ascii="Times New Roman" w:hAnsi="Times New Roman" w:cs="Times New Roman"/>
          <w:lang w:val="en-SG"/>
        </w:rPr>
      </w:pPr>
    </w:p>
    <w:p w14:paraId="0DFFA4CB" w14:textId="77777777" w:rsidR="00225D79" w:rsidRDefault="00225D79">
      <w:pPr>
        <w:rPr>
          <w:rFonts w:ascii="Times New Roman" w:hAnsi="Times New Roman" w:cs="Times New Roman"/>
          <w:lang w:val="en-SG"/>
        </w:rPr>
      </w:pPr>
    </w:p>
    <w:p w14:paraId="781C6CBE" w14:textId="77777777" w:rsidR="00225D79" w:rsidRDefault="00225D79">
      <w:pPr>
        <w:rPr>
          <w:rFonts w:ascii="Times New Roman" w:hAnsi="Times New Roman" w:cs="Times New Roman"/>
          <w:lang w:val="en-SG"/>
        </w:rPr>
      </w:pPr>
    </w:p>
    <w:p w14:paraId="00401734" w14:textId="77777777" w:rsidR="00225D79" w:rsidRDefault="00225D79">
      <w:pPr>
        <w:rPr>
          <w:rFonts w:ascii="Times New Roman" w:hAnsi="Times New Roman" w:cs="Times New Roman"/>
          <w:lang w:val="en-SG"/>
        </w:rPr>
      </w:pPr>
    </w:p>
    <w:p w14:paraId="26155946" w14:textId="77777777" w:rsidR="00225D79" w:rsidRDefault="00225D79">
      <w:pPr>
        <w:rPr>
          <w:rFonts w:ascii="Times New Roman" w:hAnsi="Times New Roman" w:cs="Times New Roman"/>
          <w:lang w:val="en-SG"/>
        </w:rPr>
      </w:pPr>
    </w:p>
    <w:p w14:paraId="79EDE4FE" w14:textId="77777777" w:rsidR="00225D79" w:rsidRDefault="00225D79">
      <w:pPr>
        <w:rPr>
          <w:rFonts w:ascii="Times New Roman" w:hAnsi="Times New Roman" w:cs="Times New Roman"/>
          <w:lang w:val="en-SG"/>
        </w:rPr>
      </w:pPr>
    </w:p>
    <w:p w14:paraId="0B52E09F" w14:textId="77777777" w:rsidR="00225D79" w:rsidRDefault="00225D79">
      <w:pPr>
        <w:rPr>
          <w:rFonts w:ascii="Times New Roman" w:hAnsi="Times New Roman" w:cs="Times New Roman"/>
          <w:lang w:val="en-SG"/>
        </w:rPr>
      </w:pPr>
    </w:p>
    <w:p w14:paraId="08F30DC3" w14:textId="77777777" w:rsidR="00225D79" w:rsidRDefault="00225D79">
      <w:pPr>
        <w:rPr>
          <w:rFonts w:ascii="Times New Roman" w:hAnsi="Times New Roman" w:cs="Times New Roman"/>
          <w:lang w:val="en-SG"/>
        </w:rPr>
      </w:pPr>
    </w:p>
    <w:p w14:paraId="5FA4053F" w14:textId="01A28A26" w:rsidR="00225D79" w:rsidRPr="00AA6C60" w:rsidRDefault="00225D79">
      <w:pPr>
        <w:rPr>
          <w:rFonts w:ascii="Times New Roman" w:hAnsi="Times New Roman" w:cs="Times New Roman"/>
          <w:lang w:val="en-SG"/>
        </w:rPr>
      </w:pPr>
      <w:r>
        <w:rPr>
          <w:rFonts w:ascii="Times New Roman" w:hAnsi="Times New Roman" w:cs="Times New Roman"/>
          <w:lang w:val="en-SG"/>
        </w:rPr>
        <w:t xml:space="preserve">                                                                          Page: 2</w:t>
      </w:r>
      <w:r w:rsidR="00713647">
        <w:rPr>
          <w:rFonts w:ascii="Times New Roman" w:hAnsi="Times New Roman" w:cs="Times New Roman"/>
          <w:lang w:val="en-SG"/>
        </w:rPr>
        <w:t>7</w:t>
      </w:r>
    </w:p>
    <w:sectPr w:rsidR="00225D79" w:rsidRPr="00AA6C60"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C351E" w14:textId="77777777" w:rsidR="001A3474" w:rsidRDefault="001A3474">
      <w:pPr>
        <w:spacing w:after="0" w:line="240" w:lineRule="auto"/>
      </w:pPr>
      <w:r>
        <w:separator/>
      </w:r>
    </w:p>
  </w:endnote>
  <w:endnote w:type="continuationSeparator" w:id="0">
    <w:p w14:paraId="3FAB0822" w14:textId="77777777" w:rsidR="001A3474" w:rsidRDefault="001A3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CF47" w14:textId="42B28CBF" w:rsidR="004C4854" w:rsidRDefault="004C4854">
    <w:pPr>
      <w:pStyle w:val="Footer"/>
      <w:jc w:val="center"/>
    </w:pPr>
  </w:p>
  <w:p w14:paraId="01FC3763" w14:textId="79C5342E" w:rsidR="00CE5267" w:rsidRDefault="00CE526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3F3C" w14:textId="77777777" w:rsidR="001A3474" w:rsidRDefault="001A3474">
      <w:pPr>
        <w:spacing w:after="0" w:line="240" w:lineRule="auto"/>
      </w:pPr>
      <w:r>
        <w:separator/>
      </w:r>
    </w:p>
  </w:footnote>
  <w:footnote w:type="continuationSeparator" w:id="0">
    <w:p w14:paraId="7878E162" w14:textId="77777777" w:rsidR="001A3474" w:rsidRDefault="001A3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7F68" w14:textId="2B080E47" w:rsidR="00CE5267" w:rsidRDefault="00CE526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66303062"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A6683"/>
    <w:multiLevelType w:val="multilevel"/>
    <w:tmpl w:val="F0F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70D00"/>
    <w:multiLevelType w:val="hybridMultilevel"/>
    <w:tmpl w:val="E0A22C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AC81A82"/>
    <w:multiLevelType w:val="multilevel"/>
    <w:tmpl w:val="4A7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36659"/>
    <w:multiLevelType w:val="multilevel"/>
    <w:tmpl w:val="527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C1B66"/>
    <w:multiLevelType w:val="multilevel"/>
    <w:tmpl w:val="780A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3594D"/>
    <w:multiLevelType w:val="multilevel"/>
    <w:tmpl w:val="5DC8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0504F"/>
    <w:multiLevelType w:val="multilevel"/>
    <w:tmpl w:val="5BC2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901D33"/>
    <w:multiLevelType w:val="hybridMultilevel"/>
    <w:tmpl w:val="A57AA3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254D286B"/>
    <w:multiLevelType w:val="multilevel"/>
    <w:tmpl w:val="9ED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82A1E"/>
    <w:multiLevelType w:val="multilevel"/>
    <w:tmpl w:val="03C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37947"/>
    <w:multiLevelType w:val="multilevel"/>
    <w:tmpl w:val="DD8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106B2"/>
    <w:multiLevelType w:val="multilevel"/>
    <w:tmpl w:val="1CF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17C5B"/>
    <w:multiLevelType w:val="hybridMultilevel"/>
    <w:tmpl w:val="0AB2A8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2D2815B6"/>
    <w:multiLevelType w:val="multilevel"/>
    <w:tmpl w:val="43A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D6CC2"/>
    <w:multiLevelType w:val="multilevel"/>
    <w:tmpl w:val="4760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A6C20"/>
    <w:multiLevelType w:val="multilevel"/>
    <w:tmpl w:val="8A6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500EE"/>
    <w:multiLevelType w:val="multilevel"/>
    <w:tmpl w:val="ACE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A741F"/>
    <w:multiLevelType w:val="multilevel"/>
    <w:tmpl w:val="8A6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A5533"/>
    <w:multiLevelType w:val="multilevel"/>
    <w:tmpl w:val="2554789E"/>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05253"/>
    <w:multiLevelType w:val="multilevel"/>
    <w:tmpl w:val="EED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C74A8"/>
    <w:multiLevelType w:val="multilevel"/>
    <w:tmpl w:val="67F8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C4915"/>
    <w:multiLevelType w:val="multilevel"/>
    <w:tmpl w:val="C71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A5F3C"/>
    <w:multiLevelType w:val="hybridMultilevel"/>
    <w:tmpl w:val="9F505D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4E170443"/>
    <w:multiLevelType w:val="multilevel"/>
    <w:tmpl w:val="5BC2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EE3F45"/>
    <w:multiLevelType w:val="hybridMultilevel"/>
    <w:tmpl w:val="F8C8A38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504E7419"/>
    <w:multiLevelType w:val="multilevel"/>
    <w:tmpl w:val="534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C5BCB"/>
    <w:multiLevelType w:val="multilevel"/>
    <w:tmpl w:val="8A8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43085"/>
    <w:multiLevelType w:val="multilevel"/>
    <w:tmpl w:val="8A6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0641D5"/>
    <w:multiLevelType w:val="multilevel"/>
    <w:tmpl w:val="9F8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6343F"/>
    <w:multiLevelType w:val="multilevel"/>
    <w:tmpl w:val="1F5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8674B"/>
    <w:multiLevelType w:val="multilevel"/>
    <w:tmpl w:val="F426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F1F7F"/>
    <w:multiLevelType w:val="hybridMultilevel"/>
    <w:tmpl w:val="275EA0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FB94B53"/>
    <w:multiLevelType w:val="multilevel"/>
    <w:tmpl w:val="E40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05230"/>
    <w:multiLevelType w:val="multilevel"/>
    <w:tmpl w:val="8A6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91EFB"/>
    <w:multiLevelType w:val="multilevel"/>
    <w:tmpl w:val="669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E1FD7"/>
    <w:multiLevelType w:val="multilevel"/>
    <w:tmpl w:val="F9FE4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701048">
    <w:abstractNumId w:val="8"/>
  </w:num>
  <w:num w:numId="2" w16cid:durableId="1844583539">
    <w:abstractNumId w:val="6"/>
  </w:num>
  <w:num w:numId="3" w16cid:durableId="1003706534">
    <w:abstractNumId w:val="5"/>
  </w:num>
  <w:num w:numId="4" w16cid:durableId="1181705291">
    <w:abstractNumId w:val="4"/>
  </w:num>
  <w:num w:numId="5" w16cid:durableId="1139494596">
    <w:abstractNumId w:val="7"/>
  </w:num>
  <w:num w:numId="6" w16cid:durableId="1915041411">
    <w:abstractNumId w:val="3"/>
  </w:num>
  <w:num w:numId="7" w16cid:durableId="812135013">
    <w:abstractNumId w:val="2"/>
  </w:num>
  <w:num w:numId="8" w16cid:durableId="25953655">
    <w:abstractNumId w:val="1"/>
  </w:num>
  <w:num w:numId="9" w16cid:durableId="1759515936">
    <w:abstractNumId w:val="0"/>
  </w:num>
  <w:num w:numId="10" w16cid:durableId="1124347764">
    <w:abstractNumId w:val="28"/>
  </w:num>
  <w:num w:numId="11" w16cid:durableId="1412922097">
    <w:abstractNumId w:val="15"/>
  </w:num>
  <w:num w:numId="12" w16cid:durableId="2032225429">
    <w:abstractNumId w:val="27"/>
  </w:num>
  <w:num w:numId="13" w16cid:durableId="1766028398">
    <w:abstractNumId w:val="22"/>
  </w:num>
  <w:num w:numId="14" w16cid:durableId="1391346220">
    <w:abstractNumId w:val="38"/>
  </w:num>
  <w:num w:numId="15" w16cid:durableId="1946496063">
    <w:abstractNumId w:val="35"/>
  </w:num>
  <w:num w:numId="16" w16cid:durableId="1750927755">
    <w:abstractNumId w:val="13"/>
  </w:num>
  <w:num w:numId="17" w16cid:durableId="1585990735">
    <w:abstractNumId w:val="30"/>
  </w:num>
  <w:num w:numId="18" w16cid:durableId="1945112934">
    <w:abstractNumId w:val="23"/>
  </w:num>
  <w:num w:numId="19" w16cid:durableId="1659726708">
    <w:abstractNumId w:val="19"/>
  </w:num>
  <w:num w:numId="20" w16cid:durableId="970138677">
    <w:abstractNumId w:val="33"/>
  </w:num>
  <w:num w:numId="21" w16cid:durableId="824593641">
    <w:abstractNumId w:val="31"/>
  </w:num>
  <w:num w:numId="22" w16cid:durableId="1690452075">
    <w:abstractNumId w:val="10"/>
  </w:num>
  <w:num w:numId="23" w16cid:durableId="1646423481">
    <w:abstractNumId w:val="12"/>
  </w:num>
  <w:num w:numId="24" w16cid:durableId="131021639">
    <w:abstractNumId w:val="9"/>
  </w:num>
  <w:num w:numId="25" w16cid:durableId="1389569950">
    <w:abstractNumId w:val="37"/>
  </w:num>
  <w:num w:numId="26" w16cid:durableId="1303386448">
    <w:abstractNumId w:val="11"/>
  </w:num>
  <w:num w:numId="27" w16cid:durableId="1528056249">
    <w:abstractNumId w:val="34"/>
  </w:num>
  <w:num w:numId="28" w16cid:durableId="2058043724">
    <w:abstractNumId w:val="43"/>
  </w:num>
  <w:num w:numId="29" w16cid:durableId="1612207784">
    <w:abstractNumId w:val="18"/>
  </w:num>
  <w:num w:numId="30" w16cid:durableId="1929000884">
    <w:abstractNumId w:val="21"/>
  </w:num>
  <w:num w:numId="31" w16cid:durableId="338240273">
    <w:abstractNumId w:val="20"/>
  </w:num>
  <w:num w:numId="32" w16cid:durableId="573860424">
    <w:abstractNumId w:val="44"/>
  </w:num>
  <w:num w:numId="33" w16cid:durableId="1964072739">
    <w:abstractNumId w:val="25"/>
  </w:num>
  <w:num w:numId="34" w16cid:durableId="1230962946">
    <w:abstractNumId w:val="39"/>
  </w:num>
  <w:num w:numId="35" w16cid:durableId="1517502814">
    <w:abstractNumId w:val="41"/>
  </w:num>
  <w:num w:numId="36" w16cid:durableId="852842151">
    <w:abstractNumId w:val="32"/>
  </w:num>
  <w:num w:numId="37" w16cid:durableId="205684347">
    <w:abstractNumId w:val="29"/>
  </w:num>
  <w:num w:numId="38" w16cid:durableId="1734544552">
    <w:abstractNumId w:val="14"/>
  </w:num>
  <w:num w:numId="39" w16cid:durableId="373892220">
    <w:abstractNumId w:val="17"/>
  </w:num>
  <w:num w:numId="40" w16cid:durableId="2031953989">
    <w:abstractNumId w:val="16"/>
  </w:num>
  <w:num w:numId="41" w16cid:durableId="1149594013">
    <w:abstractNumId w:val="40"/>
  </w:num>
  <w:num w:numId="42" w16cid:durableId="840703001">
    <w:abstractNumId w:val="24"/>
  </w:num>
  <w:num w:numId="43" w16cid:durableId="470172486">
    <w:abstractNumId w:val="26"/>
  </w:num>
  <w:num w:numId="44" w16cid:durableId="687947432">
    <w:abstractNumId w:val="36"/>
  </w:num>
  <w:num w:numId="45" w16cid:durableId="91655155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132"/>
    <w:rsid w:val="00034616"/>
    <w:rsid w:val="00053627"/>
    <w:rsid w:val="0006063C"/>
    <w:rsid w:val="00094729"/>
    <w:rsid w:val="00094F77"/>
    <w:rsid w:val="00121BB7"/>
    <w:rsid w:val="0015074B"/>
    <w:rsid w:val="00151186"/>
    <w:rsid w:val="00196CDC"/>
    <w:rsid w:val="001A3474"/>
    <w:rsid w:val="001B79C7"/>
    <w:rsid w:val="0020248B"/>
    <w:rsid w:val="00225D79"/>
    <w:rsid w:val="0024333D"/>
    <w:rsid w:val="0028011D"/>
    <w:rsid w:val="0029639D"/>
    <w:rsid w:val="002C12D4"/>
    <w:rsid w:val="00326F90"/>
    <w:rsid w:val="003423A3"/>
    <w:rsid w:val="00373D4A"/>
    <w:rsid w:val="00396928"/>
    <w:rsid w:val="003F3820"/>
    <w:rsid w:val="00412CD4"/>
    <w:rsid w:val="00420F6B"/>
    <w:rsid w:val="004943DA"/>
    <w:rsid w:val="004C4854"/>
    <w:rsid w:val="004F3691"/>
    <w:rsid w:val="00503F08"/>
    <w:rsid w:val="00546130"/>
    <w:rsid w:val="00561091"/>
    <w:rsid w:val="00577845"/>
    <w:rsid w:val="005B0940"/>
    <w:rsid w:val="005B17CB"/>
    <w:rsid w:val="006316AF"/>
    <w:rsid w:val="00634964"/>
    <w:rsid w:val="00682D24"/>
    <w:rsid w:val="006F6BF0"/>
    <w:rsid w:val="00713647"/>
    <w:rsid w:val="007A1F1A"/>
    <w:rsid w:val="007E697A"/>
    <w:rsid w:val="0083043E"/>
    <w:rsid w:val="00871643"/>
    <w:rsid w:val="008775F8"/>
    <w:rsid w:val="008C60AB"/>
    <w:rsid w:val="008D68DD"/>
    <w:rsid w:val="00914CEC"/>
    <w:rsid w:val="009429BE"/>
    <w:rsid w:val="00A5741B"/>
    <w:rsid w:val="00AA1D8D"/>
    <w:rsid w:val="00AA6C60"/>
    <w:rsid w:val="00B47730"/>
    <w:rsid w:val="00B53E01"/>
    <w:rsid w:val="00B80CA5"/>
    <w:rsid w:val="00B93483"/>
    <w:rsid w:val="00BE7AC6"/>
    <w:rsid w:val="00CA5721"/>
    <w:rsid w:val="00CB0664"/>
    <w:rsid w:val="00CE5267"/>
    <w:rsid w:val="00FA1DF4"/>
    <w:rsid w:val="00FB0644"/>
    <w:rsid w:val="00FC693F"/>
    <w:rsid w:val="00FD2C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A3343"/>
  <w14:defaultImageDpi w14:val="300"/>
  <w15:docId w15:val="{7F4FDD75-B1E4-448F-A87D-D21B05F8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A6C60"/>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styleId="Hyperlink">
    <w:name w:val="Hyperlink"/>
    <w:basedOn w:val="DefaultParagraphFont"/>
    <w:uiPriority w:val="99"/>
    <w:unhideWhenUsed/>
    <w:rsid w:val="005B17CB"/>
    <w:rPr>
      <w:color w:val="0000FF" w:themeColor="hyperlink"/>
      <w:u w:val="single"/>
    </w:rPr>
  </w:style>
  <w:style w:type="character" w:styleId="UnresolvedMention">
    <w:name w:val="Unresolved Mention"/>
    <w:basedOn w:val="DefaultParagraphFont"/>
    <w:uiPriority w:val="99"/>
    <w:semiHidden/>
    <w:unhideWhenUsed/>
    <w:rsid w:val="005B1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4639</Words>
  <Characters>26446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anamul haque</cp:lastModifiedBy>
  <cp:revision>2</cp:revision>
  <cp:lastPrinted>2026-04-16T11:06:00Z</cp:lastPrinted>
  <dcterms:created xsi:type="dcterms:W3CDTF">2026-04-16T11:14:00Z</dcterms:created>
  <dcterms:modified xsi:type="dcterms:W3CDTF">2026-04-16T11:14:00Z</dcterms:modified>
  <cp:category/>
</cp:coreProperties>
</file>